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4" w:displacedByCustomXml="next"/>
    <w:sdt>
      <w:sdtPr>
        <w:rPr>
          <w:rtl/>
        </w:rPr>
        <w:id w:val="-104890237"/>
        <w:docPartObj>
          <w:docPartGallery w:val="Cover Pages"/>
          <w:docPartUnique/>
        </w:docPartObj>
      </w:sdtPr>
      <w:sdtEndPr>
        <w:rPr>
          <w:rFonts w:ascii="Kigelia Arabic" w:hAnsi="Kigelia Arabic" w:cs="Times New Roman"/>
          <w:b/>
          <w:bCs/>
          <w:sz w:val="32"/>
          <w:szCs w:val="32"/>
        </w:rPr>
      </w:sdtEndPr>
      <w:sdtContent>
        <w:p w14:paraId="2616D04F" w14:textId="2855B00E" w:rsidR="00F40DA1" w:rsidRDefault="005746DC" w:rsidP="00C27960">
          <w:pPr>
            <w:bidi/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1" locked="0" layoutInCell="1" allowOverlap="1" wp14:anchorId="12713EBC" wp14:editId="51282A59">
                    <wp:simplePos x="0" y="0"/>
                    <wp:positionH relativeFrom="page">
                      <wp:posOffset>287867</wp:posOffset>
                    </wp:positionH>
                    <wp:positionV relativeFrom="page">
                      <wp:posOffset>1269999</wp:posOffset>
                    </wp:positionV>
                    <wp:extent cx="6649720" cy="8652933"/>
                    <wp:effectExtent l="0" t="0" r="0" b="8890"/>
                    <wp:wrapNone/>
                    <wp:docPr id="154" name="Text Box 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49720" cy="86529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5"/>
                            </a:fontRef>
                          </wps:style>
                          <wps:txbx>
                            <w:txbxContent>
                              <w:p w14:paraId="4435C461" w14:textId="77777777" w:rsidR="00F115B6" w:rsidRPr="004D73BC" w:rsidRDefault="00F115B6" w:rsidP="00F115B6">
                                <w:pPr>
                                  <w:pStyle w:val="Title"/>
                                  <w:spacing w:after="0"/>
                                  <w:rPr>
                                    <w:rFonts w:ascii="Kigelia Arabic" w:hAnsi="Kigelia Arabic" w:cs="Kigelia Arabic"/>
                                    <w:bCs/>
                                    <w:color w:val="156082" w:themeColor="accent1"/>
                                    <w:spacing w:val="0"/>
                                    <w:sz w:val="32"/>
                                    <w:szCs w:val="3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14:paraId="7581E06F" w14:textId="3830D3AF" w:rsidR="00F40DA1" w:rsidRPr="004D73BC" w:rsidRDefault="00F40DA1" w:rsidP="005746DC">
                                <w:pPr>
                                  <w:pStyle w:val="Title"/>
                                  <w:spacing w:after="0"/>
                                  <w:jc w:val="center"/>
                                  <w:rPr>
                                    <w:rFonts w:ascii="Kigelia Arabic" w:hAnsi="Kigelia Arabic" w:cs="Kigelia Arabic"/>
                                    <w:bCs/>
                                    <w:color w:val="156082" w:themeColor="accent1"/>
                                    <w:spacing w:val="0"/>
                                    <w:sz w:val="32"/>
                                    <w:szCs w:val="3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D73BC">
                                  <w:rPr>
                                    <w:rFonts w:ascii="Kigelia Arabic" w:hAnsi="Kigelia Arabic" w:cs="Kigelia Arabic"/>
                                    <w:bCs/>
                                    <w:color w:val="156082" w:themeColor="accent1"/>
                                    <w:spacing w:val="0"/>
                                    <w:sz w:val="32"/>
                                    <w:szCs w:val="3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الاتحاد العالمي الأكاديمي للتزيين</w:t>
                                </w:r>
                              </w:p>
                              <w:p w14:paraId="128C0202" w14:textId="77777777" w:rsidR="00F40DA1" w:rsidRPr="004D73BC" w:rsidRDefault="00F40DA1" w:rsidP="005746DC">
                                <w:pPr>
                                  <w:pStyle w:val="Title"/>
                                  <w:spacing w:after="0"/>
                                  <w:jc w:val="center"/>
                                  <w:rPr>
                                    <w:rFonts w:ascii="Kigelia Arabic" w:hAnsi="Kigelia Arabic" w:cs="Kigelia Arabic"/>
                                    <w:bCs/>
                                    <w:color w:val="156082" w:themeColor="accent1"/>
                                    <w:spacing w:val="0"/>
                                    <w:sz w:val="32"/>
                                    <w:szCs w:val="3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D73BC">
                                  <w:rPr>
                                    <w:rFonts w:ascii="Kigelia Arabic" w:hAnsi="Kigelia Arabic" w:cs="Kigelia Arabic"/>
                                    <w:bCs/>
                                    <w:color w:val="156082" w:themeColor="accent1"/>
                                    <w:spacing w:val="0"/>
                                    <w:sz w:val="32"/>
                                    <w:szCs w:val="3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منظمة دولية غير ربحية</w:t>
                                </w:r>
                              </w:p>
                              <w:p w14:paraId="237ED787" w14:textId="705BCEE2" w:rsidR="00F40DA1" w:rsidRPr="005746DC" w:rsidRDefault="00F40DA1" w:rsidP="005746DC">
                                <w:pPr>
                                  <w:pStyle w:val="Title"/>
                                  <w:spacing w:after="0"/>
                                  <w:jc w:val="center"/>
                                  <w:rPr>
                                    <w:rStyle w:val="Heading1Char"/>
                                    <w:bCs w:val="0"/>
                                    <w:sz w:val="36"/>
                                    <w:szCs w:val="36"/>
                                  </w:rPr>
                                </w:pPr>
                                <w:r w:rsidRPr="005746DC">
                                  <w:rPr>
                                    <w:rStyle w:val="Heading1Char"/>
                                    <w:rFonts w:hint="cs"/>
                                    <w:bCs w:val="0"/>
                                    <w:sz w:val="36"/>
                                    <w:szCs w:val="36"/>
                                  </w:rPr>
                                  <w:t xml:space="preserve">The World Union Academic of Cosmetology </w:t>
                                </w:r>
                              </w:p>
                              <w:p w14:paraId="48DBE710" w14:textId="77777777" w:rsidR="00F40DA1" w:rsidRPr="005746DC" w:rsidRDefault="00F40DA1" w:rsidP="005746DC">
                                <w:pPr>
                                  <w:pStyle w:val="Title"/>
                                  <w:spacing w:after="0"/>
                                  <w:jc w:val="center"/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>An International Non-Profit Organization</w:t>
                                </w:r>
                              </w:p>
                              <w:p w14:paraId="18D8AA61" w14:textId="77777777" w:rsidR="00F40DA1" w:rsidRPr="005746DC" w:rsidRDefault="00F40DA1" w:rsidP="005746DC">
                                <w:pPr>
                                  <w:pStyle w:val="Title"/>
                                  <w:spacing w:after="0"/>
                                  <w:ind w:left="-567"/>
                                  <w:jc w:val="center"/>
                                  <w:rPr>
                                    <w:rFonts w:ascii="Kigelia Arabic" w:hAnsi="Kigelia Arabic" w:cs="Kigelia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5746DC">
                                  <w:rPr>
                                    <w:rFonts w:ascii="Kigelia Arabic" w:hAnsi="Kigelia Arabic" w:cs="Kigelia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خبرة تمتد لأكثر من 25 عامًا في تطوير قطاع التجميل والتزيين عالميًا</w:t>
                                </w:r>
                              </w:p>
                              <w:p w14:paraId="4B0D0A8D" w14:textId="77777777" w:rsidR="00F40DA1" w:rsidRPr="005746DC" w:rsidRDefault="00F40DA1" w:rsidP="005746DC">
                                <w:pPr>
                                  <w:pStyle w:val="Title"/>
                                  <w:spacing w:after="0"/>
                                  <w:jc w:val="center"/>
                                  <w:rPr>
                                    <w:rStyle w:val="Heading1Char"/>
                                    <w:sz w:val="32"/>
                                    <w:szCs w:val="32"/>
                                  </w:rPr>
                                </w:pPr>
                                <w:r w:rsidRPr="005746DC">
                                  <w:rPr>
                                    <w:rStyle w:val="Heading1Char"/>
                                    <w:sz w:val="32"/>
                                    <w:szCs w:val="32"/>
                                  </w:rPr>
                                  <w:t>Over 25 Years of Professional Excellence in Advancing the Global Beauty &amp; Cosmetology Sector</w:t>
                                </w:r>
                              </w:p>
                              <w:p w14:paraId="025BAD37" w14:textId="65778A85" w:rsidR="00F40DA1" w:rsidRPr="005746DC" w:rsidRDefault="00F40DA1" w:rsidP="005746DC">
                                <w:pPr>
                                  <w:pStyle w:val="Title"/>
                                  <w:spacing w:after="0"/>
                                  <w:jc w:val="center"/>
                                  <w:rPr>
                                    <w:rStyle w:val="Heading1Char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5746DC">
                                  <w:rPr>
                                    <w:rStyle w:val="Heading1Char"/>
                                    <w:sz w:val="32"/>
                                    <w:szCs w:val="32"/>
                                  </w:rPr>
                                  <w:t>Established Since 1937</w:t>
                                </w:r>
                              </w:p>
                              <w:p w14:paraId="44425AD7" w14:textId="471100EE" w:rsidR="004D73BC" w:rsidRPr="005746DC" w:rsidRDefault="004D73BC" w:rsidP="005746DC">
                                <w:pPr>
                                  <w:pStyle w:val="Title"/>
                                  <w:spacing w:after="0"/>
                                  <w:ind w:left="-2098" w:right="-964"/>
                                  <w:jc w:val="center"/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 xml:space="preserve">Head Office: Dubai </w:t>
                                </w:r>
                                <w:r w:rsidR="00CA2B98"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>-W</w:t>
                                </w:r>
                                <w:r w:rsidR="00C869E2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>o</w:t>
                                </w:r>
                                <w:r w:rsidR="00CA2B98"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>rld Trad</w:t>
                                </w:r>
                                <w:r w:rsidR="00771BB8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>e</w:t>
                                </w:r>
                                <w:r w:rsidR="00CA2B98"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 xml:space="preserve"> Center </w:t>
                                </w:r>
                                <w:r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>– United Arab</w:t>
                                </w:r>
                                <w:r w:rsidR="00CA2B98"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 xml:space="preserve"> Emirates</w:t>
                                </w:r>
                              </w:p>
                              <w:p w14:paraId="348D57E6" w14:textId="23B57515" w:rsidR="005746DC" w:rsidRPr="00FA7ACC" w:rsidRDefault="005746DC" w:rsidP="005746DC">
                                <w:pPr>
                                  <w:bidi/>
                                  <w:spacing w:after="0" w:line="240" w:lineRule="auto"/>
                                  <w:ind w:left="-1531" w:right="-1134"/>
                                  <w:jc w:val="center"/>
                                  <w:rPr>
                                    <w:rFonts w:ascii="Kigelia Arabic" w:eastAsiaTheme="majorEastAsia" w:hAnsi="Kigelia Arabic" w:cs="Kigelia Arabic"/>
                                    <w:bCs/>
                                    <w:color w:val="262626" w:themeColor="text1" w:themeTint="D9"/>
                                    <w:kern w:val="28"/>
                                    <w:sz w:val="26"/>
                                    <w:szCs w:val="26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FA7ACC">
                                  <w:rPr>
                                    <w:rFonts w:ascii="Kigelia Arabic" w:eastAsiaTheme="majorEastAsia" w:hAnsi="Kigelia Arabic" w:cs="Kigelia Arabic"/>
                                    <w:bCs/>
                                    <w:color w:val="262626" w:themeColor="text1" w:themeTint="D9"/>
                                    <w:kern w:val="28"/>
                                    <w:sz w:val="26"/>
                                    <w:szCs w:val="26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مرخَّص ومسجَّل في دبي – دولة الإمارات العربية المتحدة</w:t>
                                </w:r>
                              </w:p>
                              <w:p w14:paraId="21FFAFB2" w14:textId="101D10A9" w:rsidR="005746DC" w:rsidRPr="00FA7ACC" w:rsidRDefault="005746DC" w:rsidP="005746DC">
                                <w:pPr>
                                  <w:bidi/>
                                  <w:spacing w:after="0" w:line="240" w:lineRule="auto"/>
                                  <w:ind w:left="-1531" w:right="-1134"/>
                                  <w:jc w:val="center"/>
                                  <w:rPr>
                                    <w:rFonts w:ascii="Kigelia Arabic" w:eastAsiaTheme="majorEastAsia" w:hAnsi="Kigelia Arabic" w:cs="Kigelia Arabic"/>
                                    <w:bCs/>
                                    <w:color w:val="262626" w:themeColor="text1" w:themeTint="D9"/>
                                    <w:kern w:val="28"/>
                                    <w:sz w:val="26"/>
                                    <w:szCs w:val="26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FA7ACC">
                                  <w:rPr>
                                    <w:rFonts w:ascii="Kigelia Arabic" w:eastAsiaTheme="majorEastAsia" w:hAnsi="Kigelia Arabic" w:cs="Kigelia Arabic"/>
                                    <w:bCs/>
                                    <w:color w:val="262626" w:themeColor="text1" w:themeTint="D9"/>
                                    <w:kern w:val="28"/>
                                    <w:sz w:val="26"/>
                                    <w:szCs w:val="26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دائرة الاقتصاد والسياحة – دبي</w:t>
                                </w:r>
                                <w:r w:rsidRPr="00FA7ACC">
                                  <w:rPr>
                                    <w:rFonts w:ascii="Kigelia Arabic" w:eastAsiaTheme="majorEastAsia" w:hAnsi="Kigelia Arabic" w:cs="Kigelia Arabic"/>
                                    <w:bCs/>
                                    <w:color w:val="262626" w:themeColor="text1" w:themeTint="D9"/>
                                    <w:kern w:val="28"/>
                                    <w:sz w:val="26"/>
                                    <w:szCs w:val="26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FA7ACC">
                                  <w:rPr>
                                    <w:rFonts w:ascii="Kigelia Arabic" w:eastAsiaTheme="majorEastAsia" w:hAnsi="Kigelia Arabic" w:cs="Kigelia Arabic"/>
                                    <w:bCs/>
                                    <w:color w:val="262626" w:themeColor="text1" w:themeTint="D9"/>
                                    <w:kern w:val="28"/>
                                    <w:sz w:val="26"/>
                                    <w:szCs w:val="26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رقم الرخصة: 518743</w:t>
                                </w:r>
                              </w:p>
                              <w:p w14:paraId="061CBCD2" w14:textId="4FE52385" w:rsidR="005746DC" w:rsidRPr="00FA7ACC" w:rsidRDefault="005746DC" w:rsidP="005746DC">
                                <w:pPr>
                                  <w:bidi/>
                                  <w:spacing w:line="240" w:lineRule="auto"/>
                                  <w:ind w:left="-1531" w:right="-1134"/>
                                  <w:jc w:val="center"/>
                                  <w:rPr>
                                    <w:rFonts w:ascii="Kigelia Arabic" w:eastAsiaTheme="majorEastAsia" w:hAnsi="Kigelia Arabic" w:cs="Kigelia Arabic"/>
                                    <w:bCs/>
                                    <w:color w:val="262626" w:themeColor="text1" w:themeTint="D9"/>
                                    <w:kern w:val="28"/>
                                    <w:sz w:val="26"/>
                                    <w:szCs w:val="26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FA7ACC">
                                  <w:rPr>
                                    <w:rFonts w:ascii="Kigelia Arabic" w:eastAsiaTheme="majorEastAsia" w:hAnsi="Kigelia Arabic" w:cs="Kigelia Arabic"/>
                                    <w:bCs/>
                                    <w:color w:val="262626" w:themeColor="text1" w:themeTint="D9"/>
                                    <w:kern w:val="28"/>
                                    <w:sz w:val="26"/>
                                    <w:szCs w:val="26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مركز دبي للجمعيات</w:t>
                                </w:r>
                                <w:r w:rsidRPr="00FA7ACC">
                                  <w:rPr>
                                    <w:rFonts w:ascii="Kigelia Arabic" w:eastAsiaTheme="majorEastAsia" w:hAnsi="Kigelia Arabic" w:cs="Kigelia Arabic"/>
                                    <w:bCs/>
                                    <w:color w:val="262626" w:themeColor="text1" w:themeTint="D9"/>
                                    <w:kern w:val="28"/>
                                    <w:sz w:val="26"/>
                                    <w:szCs w:val="26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(DAC)</w:t>
                                </w:r>
                                <w:r w:rsidRPr="00FA7ACC">
                                  <w:rPr>
                                    <w:rFonts w:ascii="Kigelia Arabic" w:eastAsiaTheme="majorEastAsia" w:hAnsi="Kigelia Arabic" w:cs="Kigelia Arabic"/>
                                    <w:bCs/>
                                    <w:color w:val="262626" w:themeColor="text1" w:themeTint="D9"/>
                                    <w:kern w:val="28"/>
                                    <w:sz w:val="26"/>
                                    <w:szCs w:val="26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رقم الترخيص: 225525</w:t>
                                </w:r>
                              </w:p>
                              <w:p w14:paraId="59479F0F" w14:textId="77777777" w:rsidR="005746DC" w:rsidRPr="005746DC" w:rsidRDefault="005746DC" w:rsidP="005746DC">
                                <w:pPr>
                                  <w:pStyle w:val="Title"/>
                                  <w:spacing w:after="0"/>
                                  <w:ind w:left="-3345" w:right="-2041"/>
                                  <w:jc w:val="center"/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>Licensed &amp; Registered in Dubai, United Arab Emirates</w:t>
                                </w:r>
                              </w:p>
                              <w:p w14:paraId="2BADEBCD" w14:textId="77777777" w:rsidR="005746DC" w:rsidRPr="005746DC" w:rsidRDefault="005746DC" w:rsidP="005746DC">
                                <w:pPr>
                                  <w:pStyle w:val="Title"/>
                                  <w:spacing w:after="0"/>
                                  <w:ind w:left="-3345" w:right="-2041"/>
                                  <w:jc w:val="center"/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>Dubai Department of Economic Development (DED) License No: 518743</w:t>
                                </w:r>
                              </w:p>
                              <w:p w14:paraId="6903FB62" w14:textId="4A3BD9C9" w:rsidR="005746DC" w:rsidRPr="005746DC" w:rsidRDefault="005746DC" w:rsidP="005746DC">
                                <w:pPr>
                                  <w:pStyle w:val="Title"/>
                                  <w:spacing w:after="0"/>
                                  <w:ind w:left="-3345" w:right="-2041"/>
                                  <w:jc w:val="center"/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 xml:space="preserve">Dubai Association Center (DAC) </w:t>
                                </w:r>
                                <w:proofErr w:type="gramStart"/>
                                <w:r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>-  License</w:t>
                                </w:r>
                                <w:proofErr w:type="gramEnd"/>
                                <w:r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 xml:space="preserve"> No :225525</w:t>
                                </w:r>
                              </w:p>
                              <w:p w14:paraId="60C6044A" w14:textId="2954E161" w:rsidR="00F40DA1" w:rsidRPr="004D73BC" w:rsidRDefault="00F40DA1" w:rsidP="005746DC">
                                <w:pPr>
                                  <w:pStyle w:val="Title"/>
                                  <w:pBdr>
                                    <w:bottom w:val="single" w:sz="8" w:space="13" w:color="156082" w:themeColor="accent1"/>
                                  </w:pBdr>
                                  <w:spacing w:after="0"/>
                                  <w:jc w:val="center"/>
                                  <w:rPr>
                                    <w:rFonts w:ascii="Geeza Pro" w:hAnsi="Geeza Pro" w:cs="Geeza Pro"/>
                                    <w:bCs/>
                                    <w:color w:val="156082" w:themeColor="accent1"/>
                                    <w:spacing w:val="0"/>
                                    <w:sz w:val="32"/>
                                    <w:szCs w:val="3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746DC">
                                  <w:rPr>
                                    <w:rStyle w:val="Heading1Char"/>
                                    <w:sz w:val="32"/>
                                    <w:szCs w:val="32"/>
                                  </w:rPr>
                                  <w:t>Approved By</w:t>
                                </w:r>
                                <w:r w:rsidRPr="004D73BC">
                                  <w:rPr>
                                    <w:rFonts w:ascii="Geeza Pro" w:hAnsi="Geeza Pro" w:cs="Geeza Pro"/>
                                    <w:bCs/>
                                    <w:color w:val="156082" w:themeColor="accent1"/>
                                    <w:spacing w:val="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/ </w:t>
                                </w:r>
                                <w:r w:rsidRPr="004D73BC">
                                  <w:rPr>
                                    <w:rFonts w:ascii="Kigelia Arabic" w:hAnsi="Kigelia Arabic" w:cs="Kigelia Arabic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اعتماد</w:t>
                                </w:r>
                              </w:p>
                              <w:p w14:paraId="279F67B9" w14:textId="77777777" w:rsidR="00F40DA1" w:rsidRPr="005746DC" w:rsidRDefault="00F40DA1" w:rsidP="005746DC">
                                <w:pPr>
                                  <w:pStyle w:val="Title"/>
                                  <w:pBdr>
                                    <w:bottom w:val="single" w:sz="8" w:space="13" w:color="156082" w:themeColor="accent1"/>
                                  </w:pBdr>
                                  <w:spacing w:after="0"/>
                                  <w:jc w:val="center"/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</w:pPr>
                                <w:r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>Dr. Manal Hassan Mohamed</w:t>
                                </w:r>
                              </w:p>
                              <w:p w14:paraId="295AD9B5" w14:textId="77777777" w:rsidR="00F40DA1" w:rsidRPr="004D73BC" w:rsidRDefault="00F40DA1" w:rsidP="005746DC">
                                <w:pPr>
                                  <w:pStyle w:val="Title"/>
                                  <w:pBdr>
                                    <w:bottom w:val="single" w:sz="8" w:space="13" w:color="156082" w:themeColor="accent1"/>
                                  </w:pBdr>
                                  <w:bidi/>
                                  <w:spacing w:after="0"/>
                                  <w:jc w:val="center"/>
                                  <w:rPr>
                                    <w:rFonts w:ascii="Geeza Pro" w:hAnsi="Geeza Pro" w:cs="Geeza Pro"/>
                                    <w:bCs/>
                                    <w:color w:val="156082" w:themeColor="accent1"/>
                                    <w:spacing w:val="0"/>
                                    <w:sz w:val="32"/>
                                    <w:szCs w:val="3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746DC">
                                  <w:rPr>
                                    <w:rStyle w:val="Heading1Char"/>
                                    <w:bCs w:val="0"/>
                                    <w:sz w:val="32"/>
                                    <w:szCs w:val="32"/>
                                  </w:rPr>
                                  <w:t>President</w:t>
                                </w:r>
                                <w:r w:rsidRPr="004D73BC">
                                  <w:rPr>
                                    <w:rFonts w:ascii="Geeza Pro" w:hAnsi="Geeza Pro" w:cs="Geeza Pro"/>
                                    <w:bCs/>
                                    <w:color w:val="156082" w:themeColor="accent1"/>
                                    <w:spacing w:val="0"/>
                                    <w:sz w:val="32"/>
                                    <w:szCs w:val="3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4D73BC">
                                  <w:rPr>
                                    <w:rFonts w:ascii="Times New Roman" w:hAnsi="Times New Roman" w:cs="Times New Roman" w:hint="cs"/>
                                    <w:bCs/>
                                    <w:color w:val="156082" w:themeColor="accent1"/>
                                    <w:spacing w:val="0"/>
                                    <w:sz w:val="32"/>
                                    <w:szCs w:val="3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–</w:t>
                                </w:r>
                                <w:r w:rsidRPr="004D73BC">
                                  <w:rPr>
                                    <w:rFonts w:ascii="Geeza Pro" w:hAnsi="Geeza Pro" w:cs="Geeza Pro"/>
                                    <w:bCs/>
                                    <w:color w:val="156082" w:themeColor="accent1"/>
                                    <w:spacing w:val="0"/>
                                    <w:sz w:val="32"/>
                                    <w:szCs w:val="3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4D73BC">
                                  <w:rPr>
                                    <w:rFonts w:ascii="Kigelia Arabic" w:hAnsi="Kigelia Arabic" w:cs="Kigelia Arabic"/>
                                    <w:bCs/>
                                    <w:color w:val="000000" w:themeColor="text1"/>
                                    <w:spacing w:val="0"/>
                                    <w:sz w:val="32"/>
                                    <w:szCs w:val="32"/>
                                    <w:rtl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رئيس الاتحاد</w:t>
                                </w:r>
                              </w:p>
                              <w:p w14:paraId="527B11B2" w14:textId="02E064A6" w:rsidR="00F40DA1" w:rsidRPr="004D73BC" w:rsidRDefault="00F40DA1" w:rsidP="005746DC">
                                <w:pPr>
                                  <w:spacing w:line="240" w:lineRule="auto"/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713EB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6" type="#_x0000_t202" style="position:absolute;left:0;text-align:left;margin-left:22.65pt;margin-top:100pt;width:523.6pt;height:681.35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" filled="f" stroked="f">
                    <v:textbox inset="126pt,0,54pt,0">
                      <w:txbxContent>
                        <w:p w14:paraId="4435C461" w14:textId="77777777" w:rsidR="00F115B6" w:rsidRPr="004D73BC" w:rsidRDefault="00F115B6" w:rsidP="00F115B6">
                          <w:pPr>
                            <w:pStyle w:val="Title"/>
                            <w:spacing w:after="0"/>
                            <w:rPr>
                              <w:rFonts w:ascii="Kigelia Arabic" w:hAnsi="Kigelia Arabic" w:cs="Kigelia Arabic"/>
                              <w:bCs/>
                              <w:color w:val="156082" w:themeColor="accent1"/>
                              <w:spacing w:val="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14:paraId="7581E06F" w14:textId="3830D3AF" w:rsidR="00F40DA1" w:rsidRPr="004D73BC" w:rsidRDefault="00F40DA1" w:rsidP="005746DC">
                          <w:pPr>
                            <w:pStyle w:val="Title"/>
                            <w:spacing w:after="0"/>
                            <w:jc w:val="center"/>
                            <w:rPr>
                              <w:rFonts w:ascii="Kigelia Arabic" w:hAnsi="Kigelia Arabic" w:cs="Kigelia Arabic"/>
                              <w:bCs/>
                              <w:color w:val="156082" w:themeColor="accent1"/>
                              <w:spacing w:val="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73BC">
                            <w:rPr>
                              <w:rFonts w:ascii="Kigelia Arabic" w:hAnsi="Kigelia Arabic" w:cs="Kigelia Arabic"/>
                              <w:bCs/>
                              <w:color w:val="156082" w:themeColor="accent1"/>
                              <w:spacing w:val="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الاتحاد العالمي الأكاديمي للتزيين</w:t>
                          </w:r>
                        </w:p>
                        <w:p w14:paraId="128C0202" w14:textId="77777777" w:rsidR="00F40DA1" w:rsidRPr="004D73BC" w:rsidRDefault="00F40DA1" w:rsidP="005746DC">
                          <w:pPr>
                            <w:pStyle w:val="Title"/>
                            <w:spacing w:after="0"/>
                            <w:jc w:val="center"/>
                            <w:rPr>
                              <w:rFonts w:ascii="Kigelia Arabic" w:hAnsi="Kigelia Arabic" w:cs="Kigelia Arabic"/>
                              <w:bCs/>
                              <w:color w:val="156082" w:themeColor="accent1"/>
                              <w:spacing w:val="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73BC">
                            <w:rPr>
                              <w:rFonts w:ascii="Kigelia Arabic" w:hAnsi="Kigelia Arabic" w:cs="Kigelia Arabic"/>
                              <w:bCs/>
                              <w:color w:val="156082" w:themeColor="accent1"/>
                              <w:spacing w:val="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منظمة دولية غير ربحية</w:t>
                          </w:r>
                        </w:p>
                        <w:p w14:paraId="237ED787" w14:textId="705BCEE2" w:rsidR="00F40DA1" w:rsidRPr="005746DC" w:rsidRDefault="00F40DA1" w:rsidP="005746DC">
                          <w:pPr>
                            <w:pStyle w:val="Title"/>
                            <w:spacing w:after="0"/>
                            <w:jc w:val="center"/>
                            <w:rPr>
                              <w:rStyle w:val="Heading1Char"/>
                              <w:bCs w:val="0"/>
                              <w:sz w:val="36"/>
                              <w:szCs w:val="36"/>
                            </w:rPr>
                          </w:pPr>
                          <w:r w:rsidRPr="005746DC">
                            <w:rPr>
                              <w:rStyle w:val="Heading1Char"/>
                              <w:rFonts w:hint="cs"/>
                              <w:bCs w:val="0"/>
                              <w:sz w:val="36"/>
                              <w:szCs w:val="36"/>
                            </w:rPr>
                            <w:t xml:space="preserve">The World Union Academic of Cosmetology </w:t>
                          </w:r>
                        </w:p>
                        <w:p w14:paraId="48DBE710" w14:textId="77777777" w:rsidR="00F40DA1" w:rsidRPr="005746DC" w:rsidRDefault="00F40DA1" w:rsidP="005746DC">
                          <w:pPr>
                            <w:pStyle w:val="Title"/>
                            <w:spacing w:after="0"/>
                            <w:jc w:val="center"/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</w:pPr>
                          <w:r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>An International Non-Profit Organization</w:t>
                          </w:r>
                        </w:p>
                        <w:p w14:paraId="18D8AA61" w14:textId="77777777" w:rsidR="00F40DA1" w:rsidRPr="005746DC" w:rsidRDefault="00F40DA1" w:rsidP="005746DC">
                          <w:pPr>
                            <w:pStyle w:val="Title"/>
                            <w:spacing w:after="0"/>
                            <w:ind w:left="-567"/>
                            <w:jc w:val="center"/>
                            <w:rPr>
                              <w:rFonts w:ascii="Kigelia Arabic" w:hAnsi="Kigelia Arabic" w:cs="Kigelia Arabic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 w:rsidRPr="005746DC">
                            <w:rPr>
                              <w:rFonts w:ascii="Kigelia Arabic" w:hAnsi="Kigelia Arabic" w:cs="Kigelia Arabic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خبرة تمتد لأكثر من 25 عامًا في تطوير قطاع التجميل والتزيين عالميًا</w:t>
                          </w:r>
                        </w:p>
                        <w:p w14:paraId="4B0D0A8D" w14:textId="77777777" w:rsidR="00F40DA1" w:rsidRPr="005746DC" w:rsidRDefault="00F40DA1" w:rsidP="005746DC">
                          <w:pPr>
                            <w:pStyle w:val="Title"/>
                            <w:spacing w:after="0"/>
                            <w:jc w:val="center"/>
                            <w:rPr>
                              <w:rStyle w:val="Heading1Char"/>
                              <w:sz w:val="32"/>
                              <w:szCs w:val="32"/>
                            </w:rPr>
                          </w:pPr>
                          <w:r w:rsidRPr="005746DC">
                            <w:rPr>
                              <w:rStyle w:val="Heading1Char"/>
                              <w:sz w:val="32"/>
                              <w:szCs w:val="32"/>
                            </w:rPr>
                            <w:t>Over 25 Years of Professional Excellence in Advancing the Global Beauty &amp; Cosmetology Sector</w:t>
                          </w:r>
                        </w:p>
                        <w:p w14:paraId="025BAD37" w14:textId="65778A85" w:rsidR="00F40DA1" w:rsidRPr="005746DC" w:rsidRDefault="00F40DA1" w:rsidP="005746DC">
                          <w:pPr>
                            <w:pStyle w:val="Title"/>
                            <w:spacing w:after="0"/>
                            <w:jc w:val="center"/>
                            <w:rPr>
                              <w:rStyle w:val="Heading1Char"/>
                              <w:sz w:val="32"/>
                              <w:szCs w:val="32"/>
                              <w:rtl/>
                            </w:rPr>
                          </w:pPr>
                          <w:r w:rsidRPr="005746DC">
                            <w:rPr>
                              <w:rStyle w:val="Heading1Char"/>
                              <w:sz w:val="32"/>
                              <w:szCs w:val="32"/>
                            </w:rPr>
                            <w:t>Established Since 1937</w:t>
                          </w:r>
                        </w:p>
                        <w:p w14:paraId="44425AD7" w14:textId="471100EE" w:rsidR="004D73BC" w:rsidRPr="005746DC" w:rsidRDefault="004D73BC" w:rsidP="005746DC">
                          <w:pPr>
                            <w:pStyle w:val="Title"/>
                            <w:spacing w:after="0"/>
                            <w:ind w:left="-2098" w:right="-964"/>
                            <w:jc w:val="center"/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</w:pPr>
                          <w:r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 xml:space="preserve">Head Office: Dubai </w:t>
                          </w:r>
                          <w:r w:rsidR="00CA2B98"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>-W</w:t>
                          </w:r>
                          <w:r w:rsidR="00C869E2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>o</w:t>
                          </w:r>
                          <w:r w:rsidR="00CA2B98"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>rld Trad</w:t>
                          </w:r>
                          <w:r w:rsidR="00771BB8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>e</w:t>
                          </w:r>
                          <w:r w:rsidR="00CA2B98"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 xml:space="preserve"> Center </w:t>
                          </w:r>
                          <w:r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>– United Arab</w:t>
                          </w:r>
                          <w:r w:rsidR="00CA2B98"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 xml:space="preserve"> Emirates</w:t>
                          </w:r>
                        </w:p>
                        <w:p w14:paraId="348D57E6" w14:textId="23B57515" w:rsidR="005746DC" w:rsidRPr="00FA7ACC" w:rsidRDefault="005746DC" w:rsidP="005746DC">
                          <w:pPr>
                            <w:bidi/>
                            <w:spacing w:after="0" w:line="240" w:lineRule="auto"/>
                            <w:ind w:left="-1531" w:right="-1134"/>
                            <w:jc w:val="center"/>
                            <w:rPr>
                              <w:rFonts w:ascii="Kigelia Arabic" w:eastAsiaTheme="majorEastAsia" w:hAnsi="Kigelia Arabic" w:cs="Kigelia Arabic"/>
                              <w:bCs/>
                              <w:color w:val="262626" w:themeColor="text1" w:themeTint="D9"/>
                              <w:kern w:val="28"/>
                              <w:sz w:val="26"/>
                              <w:szCs w:val="2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A7ACC">
                            <w:rPr>
                              <w:rFonts w:ascii="Kigelia Arabic" w:eastAsiaTheme="majorEastAsia" w:hAnsi="Kigelia Arabic" w:cs="Kigelia Arabic"/>
                              <w:bCs/>
                              <w:color w:val="262626" w:themeColor="text1" w:themeTint="D9"/>
                              <w:kern w:val="28"/>
                              <w:sz w:val="26"/>
                              <w:szCs w:val="26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مرخَّص ومسجَّل في دبي – دولة الإمارات العربية المتحدة</w:t>
                          </w:r>
                        </w:p>
                        <w:p w14:paraId="21FFAFB2" w14:textId="101D10A9" w:rsidR="005746DC" w:rsidRPr="00FA7ACC" w:rsidRDefault="005746DC" w:rsidP="005746DC">
                          <w:pPr>
                            <w:bidi/>
                            <w:spacing w:after="0" w:line="240" w:lineRule="auto"/>
                            <w:ind w:left="-1531" w:right="-1134"/>
                            <w:jc w:val="center"/>
                            <w:rPr>
                              <w:rFonts w:ascii="Kigelia Arabic" w:eastAsiaTheme="majorEastAsia" w:hAnsi="Kigelia Arabic" w:cs="Kigelia Arabic"/>
                              <w:bCs/>
                              <w:color w:val="262626" w:themeColor="text1" w:themeTint="D9"/>
                              <w:kern w:val="28"/>
                              <w:sz w:val="26"/>
                              <w:szCs w:val="2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A7ACC">
                            <w:rPr>
                              <w:rFonts w:ascii="Kigelia Arabic" w:eastAsiaTheme="majorEastAsia" w:hAnsi="Kigelia Arabic" w:cs="Kigelia Arabic"/>
                              <w:bCs/>
                              <w:color w:val="262626" w:themeColor="text1" w:themeTint="D9"/>
                              <w:kern w:val="28"/>
                              <w:sz w:val="26"/>
                              <w:szCs w:val="26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دائرة الاقتصاد والسياحة – دبي</w:t>
                          </w:r>
                          <w:r w:rsidRPr="00FA7ACC">
                            <w:rPr>
                              <w:rFonts w:ascii="Kigelia Arabic" w:eastAsiaTheme="majorEastAsia" w:hAnsi="Kigelia Arabic" w:cs="Kigelia Arabic"/>
                              <w:bCs/>
                              <w:color w:val="262626" w:themeColor="text1" w:themeTint="D9"/>
                              <w:kern w:val="28"/>
                              <w:sz w:val="26"/>
                              <w:szCs w:val="2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FA7ACC">
                            <w:rPr>
                              <w:rFonts w:ascii="Kigelia Arabic" w:eastAsiaTheme="majorEastAsia" w:hAnsi="Kigelia Arabic" w:cs="Kigelia Arabic"/>
                              <w:bCs/>
                              <w:color w:val="262626" w:themeColor="text1" w:themeTint="D9"/>
                              <w:kern w:val="28"/>
                              <w:sz w:val="26"/>
                              <w:szCs w:val="26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رقم الرخصة: 518743</w:t>
                          </w:r>
                        </w:p>
                        <w:p w14:paraId="061CBCD2" w14:textId="4FE52385" w:rsidR="005746DC" w:rsidRPr="00FA7ACC" w:rsidRDefault="005746DC" w:rsidP="005746DC">
                          <w:pPr>
                            <w:bidi/>
                            <w:spacing w:line="240" w:lineRule="auto"/>
                            <w:ind w:left="-1531" w:right="-1134"/>
                            <w:jc w:val="center"/>
                            <w:rPr>
                              <w:rFonts w:ascii="Kigelia Arabic" w:eastAsiaTheme="majorEastAsia" w:hAnsi="Kigelia Arabic" w:cs="Kigelia Arabic"/>
                              <w:bCs/>
                              <w:color w:val="262626" w:themeColor="text1" w:themeTint="D9"/>
                              <w:kern w:val="28"/>
                              <w:sz w:val="26"/>
                              <w:szCs w:val="26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A7ACC">
                            <w:rPr>
                              <w:rFonts w:ascii="Kigelia Arabic" w:eastAsiaTheme="majorEastAsia" w:hAnsi="Kigelia Arabic" w:cs="Kigelia Arabic"/>
                              <w:bCs/>
                              <w:color w:val="262626" w:themeColor="text1" w:themeTint="D9"/>
                              <w:kern w:val="28"/>
                              <w:sz w:val="26"/>
                              <w:szCs w:val="26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مركز دبي للجمعيات</w:t>
                          </w:r>
                          <w:r w:rsidRPr="00FA7ACC">
                            <w:rPr>
                              <w:rFonts w:ascii="Kigelia Arabic" w:eastAsiaTheme="majorEastAsia" w:hAnsi="Kigelia Arabic" w:cs="Kigelia Arabic"/>
                              <w:bCs/>
                              <w:color w:val="262626" w:themeColor="text1" w:themeTint="D9"/>
                              <w:kern w:val="28"/>
                              <w:sz w:val="26"/>
                              <w:szCs w:val="2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(DAC)</w:t>
                          </w:r>
                          <w:r w:rsidRPr="00FA7ACC">
                            <w:rPr>
                              <w:rFonts w:ascii="Kigelia Arabic" w:eastAsiaTheme="majorEastAsia" w:hAnsi="Kigelia Arabic" w:cs="Kigelia Arabic"/>
                              <w:bCs/>
                              <w:color w:val="262626" w:themeColor="text1" w:themeTint="D9"/>
                              <w:kern w:val="28"/>
                              <w:sz w:val="26"/>
                              <w:szCs w:val="26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رقم الترخيص: 225525</w:t>
                          </w:r>
                        </w:p>
                        <w:p w14:paraId="59479F0F" w14:textId="77777777" w:rsidR="005746DC" w:rsidRPr="005746DC" w:rsidRDefault="005746DC" w:rsidP="005746DC">
                          <w:pPr>
                            <w:pStyle w:val="Title"/>
                            <w:spacing w:after="0"/>
                            <w:ind w:left="-3345" w:right="-2041"/>
                            <w:jc w:val="center"/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</w:pPr>
                          <w:r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>Licensed &amp; Registered in Dubai, United Arab Emirates</w:t>
                          </w:r>
                        </w:p>
                        <w:p w14:paraId="2BADEBCD" w14:textId="77777777" w:rsidR="005746DC" w:rsidRPr="005746DC" w:rsidRDefault="005746DC" w:rsidP="005746DC">
                          <w:pPr>
                            <w:pStyle w:val="Title"/>
                            <w:spacing w:after="0"/>
                            <w:ind w:left="-3345" w:right="-2041"/>
                            <w:jc w:val="center"/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</w:pPr>
                          <w:r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>Dubai Department of Economic Development (DED) License No: 518743</w:t>
                          </w:r>
                        </w:p>
                        <w:p w14:paraId="6903FB62" w14:textId="4A3BD9C9" w:rsidR="005746DC" w:rsidRPr="005746DC" w:rsidRDefault="005746DC" w:rsidP="005746DC">
                          <w:pPr>
                            <w:pStyle w:val="Title"/>
                            <w:spacing w:after="0"/>
                            <w:ind w:left="-3345" w:right="-2041"/>
                            <w:jc w:val="center"/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</w:pPr>
                          <w:r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 xml:space="preserve">Dubai Association Center (DAC) </w:t>
                          </w:r>
                          <w:proofErr w:type="gramStart"/>
                          <w:r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>-  License</w:t>
                          </w:r>
                          <w:proofErr w:type="gramEnd"/>
                          <w:r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 xml:space="preserve"> No :225525</w:t>
                          </w:r>
                        </w:p>
                        <w:p w14:paraId="60C6044A" w14:textId="2954E161" w:rsidR="00F40DA1" w:rsidRPr="004D73BC" w:rsidRDefault="00F40DA1" w:rsidP="005746DC">
                          <w:pPr>
                            <w:pStyle w:val="Title"/>
                            <w:pBdr>
                              <w:bottom w:val="single" w:sz="8" w:space="13" w:color="156082" w:themeColor="accent1"/>
                            </w:pBdr>
                            <w:spacing w:after="0"/>
                            <w:jc w:val="center"/>
                            <w:rPr>
                              <w:rFonts w:ascii="Geeza Pro" w:hAnsi="Geeza Pro" w:cs="Geeza Pro"/>
                              <w:bCs/>
                              <w:color w:val="156082" w:themeColor="accent1"/>
                              <w:spacing w:val="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746DC">
                            <w:rPr>
                              <w:rStyle w:val="Heading1Char"/>
                              <w:sz w:val="32"/>
                              <w:szCs w:val="32"/>
                            </w:rPr>
                            <w:t>Approved By</w:t>
                          </w:r>
                          <w:r w:rsidRPr="004D73BC">
                            <w:rPr>
                              <w:rFonts w:ascii="Geeza Pro" w:hAnsi="Geeza Pro" w:cs="Geeza Pro"/>
                              <w:bCs/>
                              <w:color w:val="156082" w:themeColor="accent1"/>
                              <w:spacing w:val="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/ </w:t>
                          </w:r>
                          <w:r w:rsidRPr="004D73BC">
                            <w:rPr>
                              <w:rFonts w:ascii="Kigelia Arabic" w:hAnsi="Kigelia Arabic" w:cs="Kigelia Arabic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اعتماد</w:t>
                          </w:r>
                        </w:p>
                        <w:p w14:paraId="279F67B9" w14:textId="77777777" w:rsidR="00F40DA1" w:rsidRPr="005746DC" w:rsidRDefault="00F40DA1" w:rsidP="005746DC">
                          <w:pPr>
                            <w:pStyle w:val="Title"/>
                            <w:pBdr>
                              <w:bottom w:val="single" w:sz="8" w:space="13" w:color="156082" w:themeColor="accent1"/>
                            </w:pBdr>
                            <w:spacing w:after="0"/>
                            <w:jc w:val="center"/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</w:pPr>
                          <w:r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>Dr. Manal Hassan Mohamed</w:t>
                          </w:r>
                        </w:p>
                        <w:p w14:paraId="295AD9B5" w14:textId="77777777" w:rsidR="00F40DA1" w:rsidRPr="004D73BC" w:rsidRDefault="00F40DA1" w:rsidP="005746DC">
                          <w:pPr>
                            <w:pStyle w:val="Title"/>
                            <w:pBdr>
                              <w:bottom w:val="single" w:sz="8" w:space="13" w:color="156082" w:themeColor="accent1"/>
                            </w:pBdr>
                            <w:bidi/>
                            <w:spacing w:after="0"/>
                            <w:jc w:val="center"/>
                            <w:rPr>
                              <w:rFonts w:ascii="Geeza Pro" w:hAnsi="Geeza Pro" w:cs="Geeza Pro"/>
                              <w:bCs/>
                              <w:color w:val="156082" w:themeColor="accent1"/>
                              <w:spacing w:val="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746DC">
                            <w:rPr>
                              <w:rStyle w:val="Heading1Char"/>
                              <w:bCs w:val="0"/>
                              <w:sz w:val="32"/>
                              <w:szCs w:val="32"/>
                            </w:rPr>
                            <w:t>President</w:t>
                          </w:r>
                          <w:r w:rsidRPr="004D73BC">
                            <w:rPr>
                              <w:rFonts w:ascii="Geeza Pro" w:hAnsi="Geeza Pro" w:cs="Geeza Pro"/>
                              <w:bCs/>
                              <w:color w:val="156082" w:themeColor="accent1"/>
                              <w:spacing w:val="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4D73BC">
                            <w:rPr>
                              <w:rFonts w:ascii="Times New Roman" w:hAnsi="Times New Roman" w:cs="Times New Roman" w:hint="cs"/>
                              <w:bCs/>
                              <w:color w:val="156082" w:themeColor="accent1"/>
                              <w:spacing w:val="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–</w:t>
                          </w:r>
                          <w:r w:rsidRPr="004D73BC">
                            <w:rPr>
                              <w:rFonts w:ascii="Geeza Pro" w:hAnsi="Geeza Pro" w:cs="Geeza Pro"/>
                              <w:bCs/>
                              <w:color w:val="156082" w:themeColor="accent1"/>
                              <w:spacing w:val="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4D73BC">
                            <w:rPr>
                              <w:rFonts w:ascii="Kigelia Arabic" w:hAnsi="Kigelia Arabic" w:cs="Kigelia Arabic"/>
                              <w:bCs/>
                              <w:color w:val="000000" w:themeColor="text1"/>
                              <w:spacing w:val="0"/>
                              <w:sz w:val="32"/>
                              <w:szCs w:val="32"/>
                              <w:rtl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رئيس الاتحاد</w:t>
                          </w:r>
                        </w:p>
                        <w:p w14:paraId="527B11B2" w14:textId="02E064A6" w:rsidR="00F40DA1" w:rsidRPr="004D73BC" w:rsidRDefault="00F40DA1" w:rsidP="005746DC">
                          <w:pPr>
                            <w:spacing w:line="240" w:lineRule="auto"/>
                            <w:jc w:val="center"/>
                            <w:rPr>
                              <w:smallCaps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Geeza Pro" w:hAnsi="Geeza Pro" w:cs="Geeza Pro"/>
              <w:bCs/>
              <w:noProof/>
              <w:color w:val="156082" w:themeColor="accent1"/>
              <w:sz w:val="28"/>
              <w:szCs w:val="28"/>
            </w:rPr>
            <w:drawing>
              <wp:anchor distT="0" distB="0" distL="114300" distR="114300" simplePos="0" relativeHeight="251663872" behindDoc="0" locked="0" layoutInCell="1" allowOverlap="1" wp14:anchorId="7D829E75" wp14:editId="60B190A1">
                <wp:simplePos x="0" y="0"/>
                <wp:positionH relativeFrom="column">
                  <wp:posOffset>4885266</wp:posOffset>
                </wp:positionH>
                <wp:positionV relativeFrom="paragraph">
                  <wp:posOffset>-812800</wp:posOffset>
                </wp:positionV>
                <wp:extent cx="1525943" cy="1891501"/>
                <wp:effectExtent l="0" t="0" r="0" b="0"/>
                <wp:wrapNone/>
                <wp:docPr id="112076155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0761556" name="Picture 112076155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462" cy="1893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776" behindDoc="0" locked="0" layoutInCell="1" allowOverlap="1" wp14:anchorId="54423573" wp14:editId="25ED8C55">
                    <wp:simplePos x="0" y="0"/>
                    <wp:positionH relativeFrom="page">
                      <wp:posOffset>-169333</wp:posOffset>
                    </wp:positionH>
                    <wp:positionV relativeFrom="page">
                      <wp:posOffset>11288</wp:posOffset>
                    </wp:positionV>
                    <wp:extent cx="8105281" cy="1354667"/>
                    <wp:effectExtent l="0" t="0" r="0" b="4445"/>
                    <wp:wrapNone/>
                    <wp:docPr id="149" name="Group 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105281" cy="1354667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32645F6" id="Group 19" o:spid="_x0000_s1026" style="position:absolute;margin-left:-13.35pt;margin-top:.9pt;width:638.2pt;height:106.65pt;z-index:251659776;mso-position-horizontal-relative:page;mso-position-vertical-relative:page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&#13;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&#13;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&#13;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9AEDD31" w14:textId="2794C062" w:rsidR="00F40DA1" w:rsidRDefault="00F40DA1" w:rsidP="00C27960">
          <w:pPr>
            <w:bidi/>
            <w:spacing w:after="0"/>
            <w:rPr>
              <w:rFonts w:ascii="Kigelia Arabic" w:eastAsiaTheme="majorEastAsia" w:hAnsi="Kigelia Arabic" w:cs="Kigelia Arabic"/>
              <w:b/>
              <w:bCs/>
              <w:color w:val="0A1D30" w:themeColor="text2" w:themeShade="BF"/>
              <w:spacing w:val="5"/>
              <w:kern w:val="28"/>
              <w:sz w:val="32"/>
              <w:szCs w:val="32"/>
              <w:rtl/>
            </w:rPr>
          </w:pPr>
          <w:r>
            <w:rPr>
              <w:rFonts w:ascii="Kigelia Arabic" w:hAnsi="Kigelia Arabic" w:cs="Times New Roman"/>
              <w:b/>
              <w:bCs/>
              <w:sz w:val="32"/>
              <w:szCs w:val="32"/>
              <w:rtl/>
            </w:rPr>
            <w:br w:type="page"/>
          </w:r>
        </w:p>
      </w:sdtContent>
    </w:sdt>
    <w:p w14:paraId="64978720" w14:textId="77777777" w:rsidR="00C27960" w:rsidRDefault="00C27960" w:rsidP="00C27960">
      <w:pPr>
        <w:pStyle w:val="Title"/>
        <w:bidi/>
        <w:spacing w:after="0"/>
        <w:ind w:left="-567"/>
        <w:rPr>
          <w:rStyle w:val="Heading1Char"/>
          <w:rFonts w:ascii="Kigelia Arabic" w:eastAsiaTheme="minorEastAsia" w:hAnsi="Kigelia Arabic" w:cs="Kigelia Arabic"/>
          <w:b w:val="0"/>
          <w:caps/>
          <w:color w:val="FFFFFF" w:themeColor="background1"/>
          <w:spacing w:val="15"/>
          <w:kern w:val="0"/>
          <w:shd w:val="clear" w:color="auto" w:fill="156082" w:themeFill="accent1"/>
          <w:rtl/>
        </w:rPr>
      </w:pPr>
      <w:bookmarkStart w:id="1" w:name="OLE_LINK6"/>
    </w:p>
    <w:p w14:paraId="172816D9" w14:textId="18652DE1" w:rsidR="004D73BC" w:rsidRPr="003B09F2" w:rsidRDefault="004D73BC" w:rsidP="00C27960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  <w:rtl/>
        </w:rPr>
      </w:pPr>
      <w:bookmarkStart w:id="2" w:name="OLE_LINK22"/>
      <w:r w:rsidRPr="00514ABD">
        <w:rPr>
          <w:rFonts w:ascii="Kigelia Arabic" w:hAnsi="Kigelia Arabic" w:cs="Kigelia Arabic"/>
          <w:u w:val="thick"/>
        </w:rPr>
        <w:t>تعريف المنظمة</w:t>
      </w:r>
    </w:p>
    <w:p w14:paraId="38E93B88" w14:textId="4A5AFF7E" w:rsidR="004D73BC" w:rsidRPr="003B09F2" w:rsidRDefault="004D73BC" w:rsidP="00C27960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  <w:rtl/>
        </w:rPr>
      </w:pPr>
      <w:r w:rsidRPr="003B09F2">
        <w:rPr>
          <w:rFonts w:ascii="Kigelia Arabic" w:hAnsi="Kigelia Arabic" w:cs="Kigelia Arabic"/>
          <w:u w:val="thick"/>
        </w:rPr>
        <w:t>النبذة التاريخية</w:t>
      </w:r>
    </w:p>
    <w:p w14:paraId="6003880A" w14:textId="13535E99" w:rsidR="004D73BC" w:rsidRPr="003B09F2" w:rsidRDefault="004D73BC" w:rsidP="00C27960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</w:rPr>
      </w:pPr>
      <w:r w:rsidRPr="003B09F2">
        <w:rPr>
          <w:rFonts w:ascii="Kigelia Arabic" w:hAnsi="Kigelia Arabic" w:cs="Kigelia Arabic"/>
          <w:u w:val="thick"/>
        </w:rPr>
        <w:t>الرؤية</w:t>
      </w:r>
    </w:p>
    <w:p w14:paraId="2328C39D" w14:textId="77777777" w:rsidR="00056812" w:rsidRPr="003B09F2" w:rsidRDefault="004D73BC" w:rsidP="00C27960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</w:rPr>
      </w:pPr>
      <w:r w:rsidRPr="003B09F2">
        <w:rPr>
          <w:rFonts w:ascii="Kigelia Arabic" w:hAnsi="Kigelia Arabic" w:cs="Kigelia Arabic" w:hint="cs"/>
          <w:u w:val="thick"/>
          <w:rtl/>
        </w:rPr>
        <w:t xml:space="preserve">الرسالة </w:t>
      </w:r>
    </w:p>
    <w:p w14:paraId="5EAD235B" w14:textId="77777777" w:rsidR="00056812" w:rsidRPr="003B09F2" w:rsidRDefault="004D73BC" w:rsidP="00C27960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</w:rPr>
      </w:pPr>
      <w:r w:rsidRPr="003B09F2">
        <w:rPr>
          <w:rFonts w:ascii="Kigelia Arabic" w:hAnsi="Kigelia Arabic" w:cs="Kigelia Arabic"/>
          <w:u w:val="thick"/>
        </w:rPr>
        <w:t>الأهداف الاستراتيجية</w:t>
      </w:r>
    </w:p>
    <w:p w14:paraId="36AAC370" w14:textId="3D1E67CA" w:rsidR="000349DD" w:rsidRPr="000349DD" w:rsidRDefault="004D73BC" w:rsidP="000349DD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  <w:rtl/>
        </w:rPr>
      </w:pPr>
      <w:r w:rsidRPr="003B09F2">
        <w:rPr>
          <w:rFonts w:ascii="Kigelia Arabic" w:hAnsi="Kigelia Arabic" w:cs="Kigelia Arabic"/>
          <w:u w:val="thick"/>
        </w:rPr>
        <w:t>دور المنظمة</w:t>
      </w:r>
    </w:p>
    <w:p w14:paraId="45341F62" w14:textId="5D2CBECC" w:rsidR="000349DD" w:rsidRPr="000349DD" w:rsidRDefault="000349DD" w:rsidP="000349DD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</w:rPr>
      </w:pPr>
      <w:r w:rsidRPr="000349DD">
        <w:rPr>
          <w:rFonts w:ascii="Kigelia Arabic" w:hAnsi="Kigelia Arabic" w:cs="Kigelia Arabic"/>
          <w:u w:val="thick"/>
        </w:rPr>
        <w:t xml:space="preserve">نطاق </w:t>
      </w:r>
      <w:r w:rsidRPr="000349DD">
        <w:rPr>
          <w:rFonts w:ascii="Kigelia Arabic" w:hAnsi="Kigelia Arabic" w:cs="Kigelia Arabic" w:hint="cs"/>
          <w:u w:val="thick"/>
          <w:rtl/>
        </w:rPr>
        <w:t>عمل المنظمة</w:t>
      </w:r>
    </w:p>
    <w:p w14:paraId="53A88B87" w14:textId="6A43C6F2" w:rsidR="000349DD" w:rsidRPr="003B09F2" w:rsidRDefault="000349DD" w:rsidP="000349DD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</w:rPr>
      </w:pPr>
      <w:r w:rsidRPr="003B09F2">
        <w:rPr>
          <w:rFonts w:ascii="Kigelia Arabic" w:hAnsi="Kigelia Arabic" w:cs="Kigelia Arabic"/>
          <w:u w:val="thick"/>
        </w:rPr>
        <w:t>المسؤولية المجتمعية</w:t>
      </w:r>
    </w:p>
    <w:p w14:paraId="1E451731" w14:textId="59CEEBC6" w:rsidR="00056812" w:rsidRPr="000349DD" w:rsidRDefault="000349DD" w:rsidP="000349DD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  <w:rtl/>
        </w:rPr>
      </w:pPr>
      <w:r w:rsidRPr="000349DD">
        <w:rPr>
          <w:rFonts w:ascii="Kigelia Arabic" w:hAnsi="Kigelia Arabic" w:cs="Kigelia Arabic" w:hint="cs"/>
          <w:u w:val="thick"/>
          <w:rtl/>
        </w:rPr>
        <w:t>منظومة العمل</w:t>
      </w:r>
    </w:p>
    <w:p w14:paraId="29C4EB3D" w14:textId="77777777" w:rsidR="000349DD" w:rsidRDefault="004D73BC" w:rsidP="000349DD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</w:rPr>
      </w:pPr>
      <w:r w:rsidRPr="003B09F2">
        <w:rPr>
          <w:rFonts w:ascii="Kigelia Arabic" w:hAnsi="Kigelia Arabic" w:cs="Kigelia Arabic"/>
          <w:u w:val="thick"/>
        </w:rPr>
        <w:t>سياسة الجودة</w:t>
      </w:r>
    </w:p>
    <w:p w14:paraId="7BE6030C" w14:textId="2BA310B6" w:rsidR="000349DD" w:rsidRPr="000349DD" w:rsidRDefault="00056812" w:rsidP="000349DD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</w:rPr>
      </w:pPr>
      <w:r w:rsidRPr="000349DD">
        <w:rPr>
          <w:rFonts w:ascii="Kigelia Arabic" w:hAnsi="Kigelia Arabic" w:cs="Kigelia Arabic"/>
          <w:u w:val="thick"/>
        </w:rPr>
        <w:t>الهيكل التنظيمي</w:t>
      </w:r>
    </w:p>
    <w:p w14:paraId="2C416BB1" w14:textId="40E06741" w:rsidR="00056812" w:rsidRPr="000349DD" w:rsidRDefault="00B10A27" w:rsidP="000349DD">
      <w:pPr>
        <w:pStyle w:val="Heading1"/>
        <w:numPr>
          <w:ilvl w:val="0"/>
          <w:numId w:val="28"/>
        </w:numPr>
        <w:bidi/>
        <w:spacing w:before="0" w:line="240" w:lineRule="auto"/>
        <w:ind w:right="-964"/>
        <w:rPr>
          <w:rFonts w:ascii="Kigelia Arabic" w:hAnsi="Kigelia Arabic" w:cs="Kigelia Arabic"/>
          <w:u w:val="thick"/>
          <w:rtl/>
        </w:rPr>
      </w:pPr>
      <w:r w:rsidRPr="000349DD">
        <w:rPr>
          <w:rFonts w:ascii="Kigelia Arabic" w:hAnsi="Kigelia Arabic" w:cs="Kigelia Arabic"/>
          <w:u w:val="thick"/>
        </w:rPr>
        <w:t xml:space="preserve"> </w:t>
      </w:r>
      <w:r w:rsidRPr="000349DD">
        <w:rPr>
          <w:rFonts w:ascii="Kigelia Arabic" w:hAnsi="Kigelia Arabic" w:cs="Kigelia Arabic" w:hint="cs"/>
          <w:u w:val="thick"/>
          <w:rtl/>
        </w:rPr>
        <w:t xml:space="preserve"> كلمة رئيس المنظمة</w:t>
      </w:r>
    </w:p>
    <w:bookmarkEnd w:id="1"/>
    <w:bookmarkEnd w:id="2"/>
    <w:p w14:paraId="1B5D79CC" w14:textId="77777777" w:rsidR="0049325F" w:rsidRPr="000349DD" w:rsidRDefault="0049325F" w:rsidP="000349DD">
      <w:pPr>
        <w:pStyle w:val="Heading1"/>
        <w:bidi/>
        <w:spacing w:before="0" w:line="240" w:lineRule="auto"/>
        <w:ind w:left="-490" w:right="-964"/>
        <w:rPr>
          <w:rFonts w:ascii="Kigelia Arabic" w:hAnsi="Kigelia Arabic" w:cs="Kigelia Arabic"/>
          <w:u w:val="thick"/>
        </w:rPr>
      </w:pPr>
    </w:p>
    <w:p w14:paraId="5B81CBC9" w14:textId="77777777" w:rsidR="00B10A27" w:rsidRDefault="00B10A27" w:rsidP="00B10A27">
      <w:pPr>
        <w:bidi/>
      </w:pPr>
    </w:p>
    <w:p w14:paraId="7C7DD7C9" w14:textId="77777777" w:rsidR="00B10A27" w:rsidRDefault="00B10A27" w:rsidP="00B10A27">
      <w:pPr>
        <w:bidi/>
      </w:pPr>
    </w:p>
    <w:p w14:paraId="567F5401" w14:textId="77777777" w:rsidR="00B10A27" w:rsidRDefault="00B10A27" w:rsidP="00B10A27">
      <w:pPr>
        <w:bidi/>
      </w:pPr>
    </w:p>
    <w:p w14:paraId="57198782" w14:textId="77777777" w:rsidR="00B10A27" w:rsidRDefault="00B10A27" w:rsidP="00B10A27">
      <w:pPr>
        <w:bidi/>
      </w:pPr>
    </w:p>
    <w:p w14:paraId="72EEE86B" w14:textId="77777777" w:rsidR="00B10A27" w:rsidRDefault="00B10A27" w:rsidP="00B10A27">
      <w:pPr>
        <w:bidi/>
        <w:rPr>
          <w:rtl/>
        </w:rPr>
      </w:pPr>
    </w:p>
    <w:p w14:paraId="4DB2CD51" w14:textId="77777777" w:rsidR="0023695F" w:rsidRDefault="0023695F" w:rsidP="0023695F">
      <w:pPr>
        <w:bidi/>
      </w:pPr>
    </w:p>
    <w:p w14:paraId="7447ADA5" w14:textId="77777777" w:rsidR="00B10A27" w:rsidRDefault="00B10A27" w:rsidP="00B10A27">
      <w:pPr>
        <w:bidi/>
      </w:pPr>
    </w:p>
    <w:p w14:paraId="7EE90908" w14:textId="77777777" w:rsidR="00B10A27" w:rsidRDefault="00B10A27" w:rsidP="00B10A27">
      <w:pPr>
        <w:bidi/>
      </w:pPr>
    </w:p>
    <w:p w14:paraId="235520C9" w14:textId="77777777" w:rsidR="00B10A27" w:rsidRDefault="00B10A27" w:rsidP="00B10A27">
      <w:pPr>
        <w:bidi/>
      </w:pPr>
    </w:p>
    <w:p w14:paraId="2F4884AE" w14:textId="77777777" w:rsidR="00B10A27" w:rsidRDefault="00B10A27" w:rsidP="00B10A27">
      <w:pPr>
        <w:bidi/>
      </w:pPr>
    </w:p>
    <w:p w14:paraId="37DD1E77" w14:textId="77777777" w:rsidR="00B10A27" w:rsidRDefault="00B10A27" w:rsidP="00B10A27">
      <w:pPr>
        <w:bidi/>
      </w:pPr>
    </w:p>
    <w:p w14:paraId="60EE6D3F" w14:textId="77777777" w:rsidR="00B10A27" w:rsidRPr="00B10A27" w:rsidRDefault="00B10A27" w:rsidP="00B10A27">
      <w:pPr>
        <w:bidi/>
        <w:rPr>
          <w:rtl/>
        </w:rPr>
      </w:pPr>
    </w:p>
    <w:p w14:paraId="0C6B3099" w14:textId="4A44B0E5" w:rsidR="00F23C2D" w:rsidRPr="00514ABD" w:rsidRDefault="008A0454" w:rsidP="00C27960">
      <w:pPr>
        <w:pStyle w:val="Title"/>
        <w:bidi/>
        <w:spacing w:after="0"/>
        <w:rPr>
          <w:rFonts w:ascii="Kigelia Arabic" w:hAnsi="Kigelia Arabic" w:cs="Kigelia Arabic"/>
          <w:b/>
          <w:bCs/>
          <w:sz w:val="40"/>
          <w:szCs w:val="40"/>
        </w:rPr>
      </w:pPr>
      <w:bookmarkStart w:id="3" w:name="OLE_LINK7"/>
      <w:r w:rsidRPr="00514ABD">
        <w:rPr>
          <w:rFonts w:ascii="Kigelia Arabic" w:hAnsi="Kigelia Arabic" w:cs="Kigelia Arabic"/>
          <w:b/>
          <w:bCs/>
          <w:sz w:val="40"/>
          <w:szCs w:val="40"/>
        </w:rPr>
        <w:lastRenderedPageBreak/>
        <w:t>الاتحاد العالمي الأكاديمي للتزيين</w:t>
      </w:r>
      <w:r w:rsidR="00B306A2" w:rsidRPr="00514ABD">
        <w:rPr>
          <w:rFonts w:ascii="Kigelia Arabic" w:hAnsi="Kigelia Arabic" w:cs="Kigelia Arabic"/>
          <w:b/>
          <w:bCs/>
          <w:sz w:val="40"/>
          <w:szCs w:val="40"/>
          <w:rtl/>
        </w:rPr>
        <w:t>- منظمة دولية</w:t>
      </w:r>
    </w:p>
    <w:p w14:paraId="169644CE" w14:textId="32598314" w:rsidR="00F23C2D" w:rsidRPr="003B09F2" w:rsidRDefault="003B09F2" w:rsidP="00C27960">
      <w:pPr>
        <w:pStyle w:val="Heading1"/>
        <w:keepNext w:val="0"/>
        <w:keepLines w:val="0"/>
        <w:numPr>
          <w:ilvl w:val="0"/>
          <w:numId w:val="29"/>
        </w:num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bidi/>
        <w:spacing w:before="200" w:line="240" w:lineRule="auto"/>
        <w:ind w:right="-964"/>
        <w:rPr>
          <w:rFonts w:ascii="Kigelia Arabic" w:hAnsi="Kigelia Arabic" w:cs="Kigelia Arabic"/>
          <w:color w:val="FFFFFF" w:themeColor="background1"/>
        </w:rPr>
      </w:pPr>
      <w:r w:rsidRPr="003B09F2">
        <w:rPr>
          <w:rFonts w:ascii="Kigelia Arabic" w:hAnsi="Kigelia Arabic" w:cs="Kigelia Arabic"/>
          <w:color w:val="FFFFFF" w:themeColor="background1"/>
          <w:rtl/>
        </w:rPr>
        <w:t>عن المنظمة</w:t>
      </w:r>
    </w:p>
    <w:p w14:paraId="2C0FB4CA" w14:textId="14F19BC8" w:rsidR="000349DD" w:rsidRPr="000349DD" w:rsidRDefault="000349DD" w:rsidP="000349DD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  <w:bookmarkStart w:id="4" w:name="OLE_LINK26"/>
      <w:r w:rsidRPr="000349DD">
        <w:rPr>
          <w:rFonts w:ascii="Kigelia Arabic" w:hAnsi="Kigelia Arabic" w:cs="Kigelia Arabic" w:hint="cs"/>
          <w:sz w:val="26"/>
          <w:szCs w:val="26"/>
          <w:rtl/>
        </w:rPr>
        <w:t>الاتحاد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العالمي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الأكاديمي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للتزيين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هو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منظمة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دولية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غير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ربحية،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وفق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نظام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الدولية</w:t>
      </w:r>
      <w:r w:rsidRPr="000349DD">
        <w:rPr>
          <w:rFonts w:ascii="Kigelia Arabic" w:hAnsi="Kigelia Arabic" w:cs="Kigelia Arabic"/>
          <w:sz w:val="26"/>
          <w:szCs w:val="26"/>
        </w:rPr>
        <w:t xml:space="preserve"> (INGO)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ولا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تتبع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لأي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حزب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أو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ديانة،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وتهدف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خدمة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المجتمع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بمختلف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فئاته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57B54B60" w14:textId="13F200AE" w:rsidR="000349DD" w:rsidRPr="000349DD" w:rsidRDefault="000349DD" w:rsidP="000349DD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تندرج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ضمن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هيئة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دبي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للمنظمات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الدولية</w:t>
      </w:r>
      <w:r w:rsidRPr="000349DD">
        <w:rPr>
          <w:rFonts w:ascii="Kigelia Arabic" w:hAnsi="Kigelia Arabic" w:cs="Kigelia Arabic"/>
          <w:sz w:val="26"/>
          <w:szCs w:val="26"/>
        </w:rPr>
        <w:t xml:space="preserve"> (DAC)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وتعتمد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منهجية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التدريب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والتعليم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كخيار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استراتيجي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لتنمية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الكوادر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البشرية،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انطلاقًا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إيمانها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بأن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الاحترافية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تمثل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ركيزة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أساسية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نهضة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المجتمعات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اقتصادها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1DDA53F3" w14:textId="61198F0B" w:rsidR="00F23C2D" w:rsidRPr="00514ABD" w:rsidRDefault="000349DD" w:rsidP="000349DD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وتختص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ودعم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المجتمع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عمومًا،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وقطاع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التزيين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والتجميل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خصوصًا،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التركيز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تنظيم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ورفع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كفاءتها،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مكانتها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كقطاع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واقتصادي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فاعل،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يواكب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متطلبات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سوق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الحالية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والمستقبلية</w:t>
      </w:r>
      <w:r w:rsidRPr="000349DD">
        <w:rPr>
          <w:rFonts w:ascii="Kigelia Arabic" w:hAnsi="Kigelia Arabic" w:cs="Kigelia Arabic"/>
          <w:sz w:val="26"/>
          <w:szCs w:val="26"/>
          <w:rtl/>
        </w:rPr>
        <w:t>.</w:t>
      </w:r>
    </w:p>
    <w:bookmarkEnd w:id="4"/>
    <w:p w14:paraId="07A7DD1C" w14:textId="46AC8618" w:rsidR="0003016A" w:rsidRPr="003B09F2" w:rsidRDefault="0003016A" w:rsidP="00C27960">
      <w:pPr>
        <w:pStyle w:val="Heading1"/>
        <w:keepNext w:val="0"/>
        <w:keepLines w:val="0"/>
        <w:numPr>
          <w:ilvl w:val="0"/>
          <w:numId w:val="29"/>
        </w:num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bidi/>
        <w:spacing w:before="200" w:line="240" w:lineRule="auto"/>
        <w:ind w:right="-964"/>
        <w:rPr>
          <w:rFonts w:ascii="Kigelia Arabic" w:hAnsi="Kigelia Arabic" w:cs="Kigelia Arabic"/>
          <w:color w:val="FFFFFF" w:themeColor="background1"/>
        </w:rPr>
      </w:pPr>
      <w:r w:rsidRPr="003B09F2">
        <w:rPr>
          <w:rFonts w:ascii="Kigelia Arabic" w:hAnsi="Kigelia Arabic" w:cs="Kigelia Arabic"/>
          <w:color w:val="FFFFFF" w:themeColor="background1"/>
        </w:rPr>
        <w:t>النبذة التاريخية</w:t>
      </w:r>
    </w:p>
    <w:p w14:paraId="40776A59" w14:textId="52DA127E" w:rsidR="000349DD" w:rsidRPr="000349DD" w:rsidRDefault="0003016A" w:rsidP="000349DD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  <w:bookmarkStart w:id="5" w:name="OLE_LINK23"/>
      <w:r w:rsidRPr="00514ABD">
        <w:rPr>
          <w:rFonts w:ascii="Kigelia Arabic" w:hAnsi="Kigelia Arabic" w:cs="Kigelia Arabic"/>
          <w:sz w:val="26"/>
          <w:szCs w:val="26"/>
        </w:rPr>
        <w:br/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تأسس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الاتحاد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العالمي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الأكاديمي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للتزيين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عام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1937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إيطاليا،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ومنذ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ذلك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الحين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عمل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تطوير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مهنة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التزيين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والتجميل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وتعزيز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مكانتها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المستوى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والتقني</w:t>
      </w:r>
      <w:r w:rsidR="000349DD" w:rsidRPr="000349DD">
        <w:rPr>
          <w:rFonts w:ascii="Kigelia Arabic" w:hAnsi="Kigelia Arabic" w:cs="Kigelia Arabic"/>
          <w:sz w:val="26"/>
          <w:szCs w:val="26"/>
        </w:rPr>
        <w:t>.</w:t>
      </w:r>
    </w:p>
    <w:p w14:paraId="34E04677" w14:textId="59F0BC26" w:rsidR="000349DD" w:rsidRPr="000349DD" w:rsidRDefault="000349DD" w:rsidP="000349DD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ويمتد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الاتحاد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اليوم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بفروعه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وتمثيلاته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أكثر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52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دولة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حول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العالم،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يعكس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حضوره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الدولي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ودوره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الفاعل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دعم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المجتمع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55220B24" w14:textId="036EF5D8" w:rsidR="000349DD" w:rsidRPr="000349DD" w:rsidRDefault="000349DD" w:rsidP="000349DD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وفي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عام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2000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اعتماد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إمارة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دبي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–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دولة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الإمارات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العربية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المتحدة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مركزًا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إقليميًا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للاتحاد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مستوى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المنطقة،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خطوة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استراتيجية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نحو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التوسع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4DDA2E59" w14:textId="16124843" w:rsidR="0003016A" w:rsidRPr="000349DD" w:rsidRDefault="000349DD" w:rsidP="000349DD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وفي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عام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2005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تولت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الدكتورة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منال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حسن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محمد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رئاسة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الاتحاد،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حيث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قادت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مرحلة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التحديث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المؤسسي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والتوسع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الدولي،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وأسهمت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مكانة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الاتحاد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المستوى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العالمي</w:t>
      </w:r>
      <w:r w:rsidRPr="000349DD">
        <w:rPr>
          <w:rFonts w:ascii="Kigelia Arabic" w:hAnsi="Kigelia Arabic" w:cs="Kigelia Arabic"/>
          <w:sz w:val="26"/>
          <w:szCs w:val="26"/>
          <w:rtl/>
        </w:rPr>
        <w:t>.</w:t>
      </w:r>
    </w:p>
    <w:bookmarkEnd w:id="5"/>
    <w:p w14:paraId="25AFCD6D" w14:textId="1925C7B1" w:rsidR="00A91095" w:rsidRPr="003B09F2" w:rsidRDefault="00A91095" w:rsidP="00C27960">
      <w:pPr>
        <w:pStyle w:val="Heading1"/>
        <w:keepNext w:val="0"/>
        <w:keepLines w:val="0"/>
        <w:numPr>
          <w:ilvl w:val="0"/>
          <w:numId w:val="29"/>
        </w:num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bidi/>
        <w:spacing w:before="200" w:line="240" w:lineRule="auto"/>
        <w:ind w:right="-964"/>
        <w:rPr>
          <w:rFonts w:ascii="Kigelia Arabic" w:hAnsi="Kigelia Arabic" w:cs="Kigelia Arabic"/>
          <w:color w:val="FFFFFF" w:themeColor="background1"/>
        </w:rPr>
      </w:pPr>
      <w:r w:rsidRPr="003B09F2">
        <w:rPr>
          <w:rFonts w:ascii="Kigelia Arabic" w:hAnsi="Kigelia Arabic" w:cs="Kigelia Arabic"/>
          <w:color w:val="FFFFFF" w:themeColor="background1"/>
        </w:rPr>
        <w:t>الرؤية</w:t>
      </w:r>
    </w:p>
    <w:p w14:paraId="53E224EF" w14:textId="4B2A417D" w:rsidR="00A91095" w:rsidRPr="00514ABD" w:rsidRDefault="00A91095" w:rsidP="00C27960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  <w:r w:rsidRPr="00514ABD">
        <w:rPr>
          <w:rFonts w:ascii="Kigelia Arabic" w:hAnsi="Kigelia Arabic" w:cs="Kigelia Arabic"/>
          <w:sz w:val="26"/>
          <w:szCs w:val="26"/>
        </w:rPr>
        <w:t xml:space="preserve">الريادة والتميز في تطوير مهن التزيين والتجميل من خلال إعداد كوادر احترافية تلبي احتياجات سوق العمل الحالية </w:t>
      </w:r>
      <w:proofErr w:type="gramStart"/>
      <w:r w:rsidRPr="00514ABD">
        <w:rPr>
          <w:rFonts w:ascii="Kigelia Arabic" w:hAnsi="Kigelia Arabic" w:cs="Kigelia Arabic"/>
          <w:sz w:val="26"/>
          <w:szCs w:val="26"/>
        </w:rPr>
        <w:t>والمستقبلية</w:t>
      </w:r>
      <w:r w:rsidRPr="00514AB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ED6723" w:rsidRPr="00514ABD">
        <w:rPr>
          <w:rFonts w:ascii="Kigelia Arabic" w:hAnsi="Kigelia Arabic" w:cs="Kigelia Arabic"/>
          <w:sz w:val="26"/>
          <w:szCs w:val="26"/>
          <w:rtl/>
        </w:rPr>
        <w:t>.</w:t>
      </w:r>
      <w:proofErr w:type="gramEnd"/>
    </w:p>
    <w:p w14:paraId="50E29272" w14:textId="77777777" w:rsidR="00ED6723" w:rsidRPr="00514ABD" w:rsidRDefault="00ED6723" w:rsidP="00C27960">
      <w:pPr>
        <w:bidi/>
        <w:spacing w:after="0" w:line="240" w:lineRule="auto"/>
        <w:ind w:right="-964"/>
        <w:rPr>
          <w:rFonts w:ascii="Kigelia Arabic" w:hAnsi="Kigelia Arabic" w:cs="Kigelia Arabic"/>
          <w:sz w:val="26"/>
          <w:szCs w:val="26"/>
        </w:rPr>
      </w:pPr>
    </w:p>
    <w:p w14:paraId="67A5F993" w14:textId="7DB96DD8" w:rsidR="00A91095" w:rsidRPr="003B09F2" w:rsidRDefault="0003016A" w:rsidP="00C27960">
      <w:pPr>
        <w:pStyle w:val="Heading1"/>
        <w:keepNext w:val="0"/>
        <w:keepLines w:val="0"/>
        <w:numPr>
          <w:ilvl w:val="0"/>
          <w:numId w:val="29"/>
        </w:num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bidi/>
        <w:spacing w:before="200" w:line="240" w:lineRule="auto"/>
        <w:ind w:right="-964"/>
        <w:rPr>
          <w:rFonts w:ascii="Kigelia Arabic" w:hAnsi="Kigelia Arabic" w:cs="Kigelia Arabic"/>
          <w:color w:val="FFFFFF" w:themeColor="background1"/>
        </w:rPr>
      </w:pPr>
      <w:r w:rsidRPr="003B09F2">
        <w:rPr>
          <w:rFonts w:ascii="Kigelia Arabic" w:hAnsi="Kigelia Arabic" w:cs="Kigelia Arabic"/>
          <w:color w:val="FFFFFF" w:themeColor="background1"/>
        </w:rPr>
        <w:t>الرسالة</w:t>
      </w:r>
    </w:p>
    <w:p w14:paraId="1575D0C0" w14:textId="4F9F2887" w:rsidR="0003016A" w:rsidRDefault="0003016A" w:rsidP="00C27960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  <w:r w:rsidRPr="00514ABD">
        <w:rPr>
          <w:rFonts w:ascii="Kigelia Arabic" w:hAnsi="Kigelia Arabic" w:cs="Kigelia Arabic"/>
          <w:sz w:val="26"/>
          <w:szCs w:val="26"/>
        </w:rPr>
        <w:lastRenderedPageBreak/>
        <w:t>تمكين المجتمع المهني من خلال التعليم والتدريب والتأهيل وفق معايير دولية، وبناء شراكات</w:t>
      </w:r>
      <w:r w:rsidR="00B306A2" w:rsidRPr="00514AB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514ABD">
        <w:rPr>
          <w:rFonts w:ascii="Kigelia Arabic" w:hAnsi="Kigelia Arabic" w:cs="Kigelia Arabic"/>
          <w:sz w:val="26"/>
          <w:szCs w:val="26"/>
        </w:rPr>
        <w:t xml:space="preserve">استراتيجية تدعم استدامة المهنة وتعزز دورها في التنمية الاقتصادية </w:t>
      </w:r>
      <w:proofErr w:type="gramStart"/>
      <w:r w:rsidRPr="00514ABD">
        <w:rPr>
          <w:rFonts w:ascii="Kigelia Arabic" w:hAnsi="Kigelia Arabic" w:cs="Kigelia Arabic"/>
          <w:sz w:val="26"/>
          <w:szCs w:val="26"/>
        </w:rPr>
        <w:t>والاجتماعية</w:t>
      </w:r>
      <w:r w:rsidR="00A91095" w:rsidRPr="00514ABD">
        <w:rPr>
          <w:rFonts w:ascii="Kigelia Arabic" w:hAnsi="Kigelia Arabic" w:cs="Kigelia Arabic"/>
          <w:sz w:val="26"/>
          <w:szCs w:val="26"/>
          <w:rtl/>
        </w:rPr>
        <w:t xml:space="preserve"> .</w:t>
      </w:r>
      <w:proofErr w:type="gramEnd"/>
    </w:p>
    <w:p w14:paraId="7963630E" w14:textId="77777777" w:rsidR="00C27960" w:rsidRDefault="00C27960" w:rsidP="00C27960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</w:p>
    <w:p w14:paraId="74C54D08" w14:textId="77777777" w:rsidR="00C27960" w:rsidRDefault="00C27960" w:rsidP="00C27960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</w:p>
    <w:p w14:paraId="2604E4BA" w14:textId="77777777" w:rsidR="00C27960" w:rsidRDefault="00C27960" w:rsidP="00C27960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  <w:rtl/>
        </w:rPr>
      </w:pPr>
    </w:p>
    <w:p w14:paraId="2CC51DA1" w14:textId="77777777" w:rsidR="00C27960" w:rsidRPr="00514ABD" w:rsidRDefault="00C27960" w:rsidP="00C27960">
      <w:pPr>
        <w:bidi/>
        <w:spacing w:after="0" w:line="240" w:lineRule="auto"/>
        <w:ind w:left="-850" w:right="-964"/>
        <w:rPr>
          <w:rFonts w:ascii="Kigelia Arabic" w:hAnsi="Kigelia Arabic" w:cs="Kigelia Arabic"/>
          <w:sz w:val="26"/>
          <w:szCs w:val="26"/>
        </w:rPr>
      </w:pPr>
    </w:p>
    <w:p w14:paraId="63D60122" w14:textId="5AD0B401" w:rsidR="0003016A" w:rsidRPr="003B09F2" w:rsidRDefault="0003016A" w:rsidP="00C27960">
      <w:pPr>
        <w:pStyle w:val="Heading1"/>
        <w:keepNext w:val="0"/>
        <w:keepLines w:val="0"/>
        <w:numPr>
          <w:ilvl w:val="0"/>
          <w:numId w:val="29"/>
        </w:num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bidi/>
        <w:spacing w:before="200" w:line="240" w:lineRule="auto"/>
        <w:ind w:right="-964"/>
        <w:rPr>
          <w:rFonts w:ascii="Kigelia Arabic" w:hAnsi="Kigelia Arabic" w:cs="Kigelia Arabic"/>
          <w:color w:val="FFFFFF" w:themeColor="background1"/>
        </w:rPr>
      </w:pPr>
      <w:bookmarkStart w:id="6" w:name="OLE_LINK8"/>
      <w:bookmarkStart w:id="7" w:name="OLE_LINK25"/>
      <w:bookmarkEnd w:id="3"/>
      <w:r w:rsidRPr="003B09F2">
        <w:rPr>
          <w:rFonts w:ascii="Kigelia Arabic" w:hAnsi="Kigelia Arabic" w:cs="Kigelia Arabic"/>
          <w:color w:val="FFFFFF" w:themeColor="background1"/>
        </w:rPr>
        <w:t>الأهداف الاستراتيجية</w:t>
      </w:r>
    </w:p>
    <w:p w14:paraId="4323E081" w14:textId="77777777" w:rsidR="000349DD" w:rsidRDefault="0003016A" w:rsidP="000349DD">
      <w:pPr>
        <w:bidi/>
        <w:spacing w:after="0" w:line="240" w:lineRule="auto"/>
        <w:rPr>
          <w:rFonts w:ascii="Apple Color Emoji" w:hAnsi="Apple Color Emoji" w:cs="Apple Color Emoji"/>
          <w:sz w:val="26"/>
          <w:szCs w:val="26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يسعى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الاتحاد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العالمي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الأكاديمي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للتزيين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إلى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تحقيق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مجموعة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الأهداف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الاستراتيجية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التي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تدعم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تطوير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القطاع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وتعزز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كفاءة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الكوادر،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وفق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رؤية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متكاملة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قائمة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Kigelia Arabic" w:hint="cs"/>
          <w:sz w:val="26"/>
          <w:szCs w:val="26"/>
          <w:rtl/>
        </w:rPr>
        <w:t>الجودة</w:t>
      </w:r>
      <w:r w:rsidR="000349DD"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="000349DD" w:rsidRPr="000349DD">
        <w:rPr>
          <w:rFonts w:ascii="Kigelia Arabic" w:hAnsi="Kigelia Arabic" w:cs="Times New Roman" w:hint="cs"/>
          <w:sz w:val="26"/>
          <w:szCs w:val="26"/>
          <w:rtl/>
        </w:rPr>
        <w:t>والاستدامة</w:t>
      </w:r>
      <w:r w:rsidR="000349DD" w:rsidRPr="000349DD">
        <w:rPr>
          <w:rFonts w:ascii="Kigelia Arabic" w:hAnsi="Kigelia Arabic" w:cs="Kigelia Arabic"/>
          <w:sz w:val="26"/>
          <w:szCs w:val="26"/>
        </w:rPr>
        <w:t>.</w:t>
      </w:r>
      <w:r w:rsidR="000349DD" w:rsidRPr="000349DD">
        <w:rPr>
          <w:rFonts w:ascii="Apple Color Emoji" w:hAnsi="Apple Color Emoji" w:cs="Apple Color Emoji"/>
          <w:sz w:val="26"/>
          <w:szCs w:val="26"/>
        </w:rPr>
        <w:t xml:space="preserve"> </w:t>
      </w:r>
    </w:p>
    <w:p w14:paraId="42954CA2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color w:val="000000" w:themeColor="text1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تتمثل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الأهداف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الاستراتيجية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</w:rPr>
        <w:t>:</w:t>
      </w:r>
    </w:p>
    <w:p w14:paraId="41901D8A" w14:textId="386CCBF5" w:rsidR="000349DD" w:rsidRPr="000349DD" w:rsidRDefault="000349DD" w:rsidP="000349DD">
      <w:pPr>
        <w:pStyle w:val="ListParagraph"/>
        <w:numPr>
          <w:ilvl w:val="1"/>
          <w:numId w:val="40"/>
        </w:numPr>
        <w:bidi/>
        <w:spacing w:after="0" w:line="240" w:lineRule="auto"/>
        <w:ind w:left="77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ترسيخ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ثقافة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التدريب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كخيار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استراتيجي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لتحقيق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التنمية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المستدامة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50C9FF5D" w14:textId="116A5494" w:rsidR="000349DD" w:rsidRPr="000349DD" w:rsidRDefault="000349DD" w:rsidP="000349DD">
      <w:pPr>
        <w:pStyle w:val="ListParagraph"/>
        <w:numPr>
          <w:ilvl w:val="1"/>
          <w:numId w:val="40"/>
        </w:numPr>
        <w:bidi/>
        <w:spacing w:after="0" w:line="240" w:lineRule="auto"/>
        <w:ind w:left="77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إعداد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وتأهيل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كوادر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ذات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كفاءة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وتقنية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عالية،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وفق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معايير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احترافية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70567085" w14:textId="00F8F651" w:rsidR="000349DD" w:rsidRPr="000349DD" w:rsidRDefault="000349DD" w:rsidP="000349DD">
      <w:pPr>
        <w:pStyle w:val="ListParagraph"/>
        <w:numPr>
          <w:ilvl w:val="1"/>
          <w:numId w:val="40"/>
        </w:numPr>
        <w:bidi/>
        <w:spacing w:after="0" w:line="240" w:lineRule="auto"/>
        <w:ind w:left="77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المهارات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الفنية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والتقنية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يواكب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التطورات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العالمية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قطاع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التزيين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والتجميل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3F278113" w14:textId="32B53B22" w:rsidR="000349DD" w:rsidRPr="000349DD" w:rsidRDefault="000349DD" w:rsidP="000349DD">
      <w:pPr>
        <w:pStyle w:val="ListParagraph"/>
        <w:numPr>
          <w:ilvl w:val="1"/>
          <w:numId w:val="40"/>
        </w:numPr>
        <w:bidi/>
        <w:spacing w:after="0" w:line="240" w:lineRule="auto"/>
        <w:ind w:left="77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استدامة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المستمر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للكوادر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مختلف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المستويات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0A69E10B" w14:textId="1387D659" w:rsidR="00A91095" w:rsidRPr="000349DD" w:rsidRDefault="000349DD" w:rsidP="000349DD">
      <w:pPr>
        <w:pStyle w:val="ListParagraph"/>
        <w:numPr>
          <w:ilvl w:val="1"/>
          <w:numId w:val="40"/>
        </w:numPr>
        <w:bidi/>
        <w:spacing w:after="0" w:line="240" w:lineRule="auto"/>
        <w:ind w:left="77"/>
        <w:rPr>
          <w:rFonts w:ascii="Kigelia Arabic" w:hAnsi="Kigelia Arabic" w:cs="Kigelia Arabic"/>
          <w:sz w:val="26"/>
          <w:szCs w:val="26"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بناء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منظومة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معايير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وتنظيم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تسهم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رفع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جودة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الأداء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الممارسة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>.</w:t>
      </w:r>
    </w:p>
    <w:bookmarkEnd w:id="7"/>
    <w:p w14:paraId="3C42F139" w14:textId="6C4EFBE8" w:rsidR="0003016A" w:rsidRPr="000349DD" w:rsidRDefault="0003016A" w:rsidP="00C27960">
      <w:pPr>
        <w:pStyle w:val="Heading1"/>
        <w:keepNext w:val="0"/>
        <w:keepLines w:val="0"/>
        <w:numPr>
          <w:ilvl w:val="0"/>
          <w:numId w:val="29"/>
        </w:num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bidi/>
        <w:spacing w:before="200" w:line="240" w:lineRule="auto"/>
        <w:ind w:right="-964"/>
        <w:rPr>
          <w:rFonts w:ascii="Kigelia Arabic" w:eastAsiaTheme="minorEastAsia" w:hAnsi="Kigelia Arabic" w:cs="Kigelia Arabic"/>
          <w:color w:val="FFFFFF" w:themeColor="background1"/>
          <w:sz w:val="26"/>
          <w:szCs w:val="26"/>
        </w:rPr>
      </w:pPr>
      <w:r w:rsidRPr="000349DD">
        <w:rPr>
          <w:rFonts w:ascii="Kigelia Arabic" w:eastAsiaTheme="minorEastAsia" w:hAnsi="Kigelia Arabic" w:cs="Kigelia Arabic"/>
          <w:color w:val="FFFFFF" w:themeColor="background1"/>
          <w:sz w:val="26"/>
          <w:szCs w:val="26"/>
        </w:rPr>
        <w:t>المسؤولية المجتمعية</w:t>
      </w:r>
    </w:p>
    <w:p w14:paraId="36E66C64" w14:textId="77777777" w:rsidR="000349DD" w:rsidRPr="000349DD" w:rsidRDefault="000349DD" w:rsidP="000349DD">
      <w:pPr>
        <w:pStyle w:val="ListParagraph"/>
        <w:bidi/>
        <w:spacing w:after="0" w:line="240" w:lineRule="auto"/>
        <w:ind w:left="303"/>
        <w:rPr>
          <w:rFonts w:ascii="Kigelia Arabic" w:hAnsi="Kigelia Arabic" w:cs="Kigelia Arabic"/>
          <w:sz w:val="26"/>
          <w:szCs w:val="26"/>
          <w:rtl/>
        </w:rPr>
      </w:pPr>
      <w:bookmarkStart w:id="8" w:name="OLE_LINK16"/>
    </w:p>
    <w:p w14:paraId="61787A5A" w14:textId="7E515625" w:rsidR="000349DD" w:rsidRPr="000349DD" w:rsidRDefault="000349DD" w:rsidP="000349DD">
      <w:pPr>
        <w:pStyle w:val="ListParagraph"/>
        <w:bidi/>
        <w:spacing w:after="0" w:line="240" w:lineRule="auto"/>
        <w:ind w:left="303"/>
        <w:rPr>
          <w:rFonts w:ascii="Kigelia Arabic" w:hAnsi="Kigelia Arabic" w:cs="Kigelia Arabic" w:hint="cs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تقوم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بدور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مجتمعي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وتنموي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فاعل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دعم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المجتمع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خلال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الإسهام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إعداد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وتأهيل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الكوادر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البشرية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وفق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معايير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احترافية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تواكب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احتياجات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سوق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الحالية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والمستقبلية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038AF544" w14:textId="68CF67C4" w:rsidR="000349DD" w:rsidRPr="000349DD" w:rsidRDefault="000349DD" w:rsidP="000349DD">
      <w:pPr>
        <w:pStyle w:val="ListParagraph"/>
        <w:bidi/>
        <w:spacing w:after="0" w:line="240" w:lineRule="auto"/>
        <w:ind w:left="303"/>
        <w:rPr>
          <w:rFonts w:ascii="Kigelia Arabic" w:hAnsi="Kigelia Arabic" w:cs="Kigelia Arabic" w:hint="cs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وترتكز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رؤيتها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تمكين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الأفراد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مهاراتهم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يعزز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فرصهم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الاندماج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سوق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العمل،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ويرتقي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بمستوى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الممارسة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قطاع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التجميل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والتزيين،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دعم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بيئة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قائمة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الإبداع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والابتكار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والاستدامة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04EFEED9" w14:textId="026E2AE2" w:rsidR="000349DD" w:rsidRPr="000349DD" w:rsidRDefault="000349DD" w:rsidP="000349DD">
      <w:pPr>
        <w:pStyle w:val="ListParagraph"/>
        <w:bidi/>
        <w:spacing w:after="0" w:line="240" w:lineRule="auto"/>
        <w:ind w:left="303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أبرز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مجالات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المسؤولية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المجتمعية</w:t>
      </w:r>
      <w:r w:rsidRPr="000349DD">
        <w:rPr>
          <w:rFonts w:ascii="Kigelia Arabic" w:hAnsi="Kigelia Arabic" w:cs="Kigelia Arabic"/>
          <w:sz w:val="26"/>
          <w:szCs w:val="26"/>
        </w:rPr>
        <w:t>:</w:t>
      </w:r>
    </w:p>
    <w:p w14:paraId="25186F94" w14:textId="09ECA727" w:rsidR="000349DD" w:rsidRPr="000349DD" w:rsidRDefault="000349DD" w:rsidP="000349DD">
      <w:pPr>
        <w:pStyle w:val="ListParagraph"/>
        <w:numPr>
          <w:ilvl w:val="0"/>
          <w:numId w:val="34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تقديم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برامج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تعليمية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متخصصة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تستهدف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مختلف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المستويات،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بإشراف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خبراء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ونخبة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الكفاءات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472FCFE3" w14:textId="0F45BF9B" w:rsidR="000349DD" w:rsidRPr="000349DD" w:rsidRDefault="000349DD" w:rsidP="000349DD">
      <w:pPr>
        <w:pStyle w:val="ListParagraph"/>
        <w:numPr>
          <w:ilvl w:val="0"/>
          <w:numId w:val="34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lastRenderedPageBreak/>
        <w:t>توثيق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المهارات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خلال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شهادات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معتمدة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تعزز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فرص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وتدعم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المسار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10470FA9" w14:textId="4CBAE852" w:rsidR="000349DD" w:rsidRPr="000349DD" w:rsidRDefault="000349DD" w:rsidP="000349DD">
      <w:pPr>
        <w:pStyle w:val="ListParagraph"/>
        <w:numPr>
          <w:ilvl w:val="0"/>
          <w:numId w:val="34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تنظيم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المؤتمرات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وورش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والمهرجانات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لتبادل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الخبرات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المهارات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الفنية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والتقنية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113071DB" w14:textId="0A276606" w:rsidR="000349DD" w:rsidRPr="000349DD" w:rsidRDefault="000349DD" w:rsidP="000349DD">
      <w:pPr>
        <w:pStyle w:val="ListParagraph"/>
        <w:numPr>
          <w:ilvl w:val="0"/>
          <w:numId w:val="34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تقديم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الاستشارات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الفنية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ودعم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المستمر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للكوادر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العاملة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القطاع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247328F7" w14:textId="722386E2" w:rsidR="000349DD" w:rsidRPr="000349DD" w:rsidRDefault="000349DD" w:rsidP="000349DD">
      <w:pPr>
        <w:pStyle w:val="ListParagraph"/>
        <w:numPr>
          <w:ilvl w:val="0"/>
          <w:numId w:val="34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التكامل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البعد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الاجتماعي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والاقتصادي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للمهنة،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وبناء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بيئة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متوازنة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ومستدامة</w:t>
      </w:r>
    </w:p>
    <w:p w14:paraId="5F68AB9C" w14:textId="5A904AA1" w:rsidR="00F870FA" w:rsidRPr="000349DD" w:rsidRDefault="00F870FA" w:rsidP="000349DD">
      <w:pPr>
        <w:pStyle w:val="ListParagraph"/>
        <w:bidi/>
        <w:spacing w:after="0" w:line="240" w:lineRule="auto"/>
        <w:ind w:left="303"/>
        <w:rPr>
          <w:rFonts w:ascii="Kigelia Arabic" w:hAnsi="Kigelia Arabic" w:cs="Kigelia Arabic"/>
          <w:sz w:val="26"/>
          <w:szCs w:val="26"/>
        </w:rPr>
      </w:pPr>
    </w:p>
    <w:bookmarkEnd w:id="8"/>
    <w:p w14:paraId="5F5E8FA5" w14:textId="72335E7F" w:rsidR="00946F74" w:rsidRPr="000349DD" w:rsidRDefault="00946F74" w:rsidP="000349DD">
      <w:pPr>
        <w:pStyle w:val="Heading1"/>
        <w:keepNext w:val="0"/>
        <w:keepLines w:val="0"/>
        <w:numPr>
          <w:ilvl w:val="0"/>
          <w:numId w:val="29"/>
        </w:num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bidi/>
        <w:spacing w:before="200" w:line="240" w:lineRule="auto"/>
        <w:ind w:right="-964"/>
        <w:rPr>
          <w:rFonts w:ascii="Kigelia Arabic" w:hAnsi="Kigelia Arabic" w:cs="Kigelia Arabic"/>
          <w:color w:val="FFFFFF" w:themeColor="background1"/>
        </w:rPr>
      </w:pPr>
      <w:r w:rsidRPr="000349DD">
        <w:rPr>
          <w:rFonts w:ascii="Kigelia Arabic" w:hAnsi="Kigelia Arabic" w:cs="Kigelia Arabic"/>
          <w:color w:val="FFFFFF" w:themeColor="background1"/>
        </w:rPr>
        <w:t>دور المنظمة</w:t>
      </w:r>
    </w:p>
    <w:p w14:paraId="18229C30" w14:textId="0B64DE58" w:rsidR="000349DD" w:rsidRPr="000349DD" w:rsidRDefault="000349DD" w:rsidP="000349DD">
      <w:pPr>
        <w:pStyle w:val="ListParagraph"/>
        <w:bidi/>
        <w:spacing w:after="0" w:line="240" w:lineRule="auto"/>
        <w:ind w:left="1287"/>
        <w:rPr>
          <w:rFonts w:ascii="Kigelia Arabic" w:hAnsi="Kigelia Arabic" w:cs="Kigelia Arabic"/>
          <w:sz w:val="26"/>
          <w:szCs w:val="26"/>
          <w:rtl/>
        </w:rPr>
      </w:pPr>
      <w:bookmarkStart w:id="9" w:name="OLE_LINK17"/>
      <w:r>
        <w:rPr>
          <w:rFonts w:ascii="Kigelia Arabic" w:hAnsi="Kigelia Arabic" w:cs="Kigelia Arabic" w:hint="cs"/>
          <w:sz w:val="26"/>
          <w:szCs w:val="26"/>
          <w:rtl/>
        </w:rPr>
        <w:t xml:space="preserve">تقوم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بدور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محوري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دعم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قطاع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التزيين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والتجميل،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خلال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منظومة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متكاملة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تهدف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تنظيم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ورفع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كفاءة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الكوادر،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مكانتها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المستويين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والاقتصادي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02CE8BAC" w14:textId="77777777" w:rsidR="000349DD" w:rsidRPr="000349DD" w:rsidRDefault="000349DD" w:rsidP="000349DD">
      <w:pPr>
        <w:pStyle w:val="ListParagraph"/>
        <w:bidi/>
        <w:spacing w:after="0" w:line="240" w:lineRule="auto"/>
        <w:ind w:left="1287"/>
        <w:rPr>
          <w:rFonts w:ascii="Kigelia Arabic" w:hAnsi="Kigelia Arabic" w:cs="Kigelia Arabic"/>
          <w:sz w:val="26"/>
          <w:szCs w:val="26"/>
          <w:rtl/>
        </w:rPr>
      </w:pPr>
    </w:p>
    <w:p w14:paraId="14562242" w14:textId="01B0CBD6" w:rsidR="000349DD" w:rsidRPr="000349DD" w:rsidRDefault="000349DD" w:rsidP="000349DD">
      <w:pPr>
        <w:pStyle w:val="ListParagraph"/>
        <w:bidi/>
        <w:spacing w:after="0" w:line="240" w:lineRule="auto"/>
        <w:ind w:left="1287"/>
        <w:rPr>
          <w:rFonts w:ascii="Kigelia Arabic" w:hAnsi="Kigelia Arabic" w:cs="Kigelia Arabic"/>
          <w:sz w:val="26"/>
          <w:szCs w:val="26"/>
          <w:rtl/>
        </w:rPr>
      </w:pPr>
    </w:p>
    <w:p w14:paraId="476D08FB" w14:textId="6D81B2CF" w:rsidR="000349DD" w:rsidRPr="000349DD" w:rsidRDefault="000349DD" w:rsidP="000349DD">
      <w:pPr>
        <w:pStyle w:val="ListParagraph"/>
        <w:bidi/>
        <w:spacing w:after="0" w:line="240" w:lineRule="auto"/>
        <w:ind w:left="1287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أبرز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أدوار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المنظمة</w:t>
      </w:r>
      <w:r w:rsidRPr="000349DD">
        <w:rPr>
          <w:rFonts w:ascii="Kigelia Arabic" w:hAnsi="Kigelia Arabic" w:cs="Kigelia Arabic"/>
          <w:sz w:val="26"/>
          <w:szCs w:val="26"/>
        </w:rPr>
        <w:t>:</w:t>
      </w:r>
    </w:p>
    <w:p w14:paraId="3CFE5834" w14:textId="132FBB5E" w:rsidR="000349DD" w:rsidRPr="000349DD" w:rsidRDefault="000349DD" w:rsidP="000349DD">
      <w:pPr>
        <w:pStyle w:val="ListParagraph"/>
        <w:numPr>
          <w:ilvl w:val="1"/>
          <w:numId w:val="36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الإسهام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المعايير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ودعم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تنظيم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قطاع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التزيين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والتجميل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بالتعاون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الجهات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ذات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العلاقة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048AA6A0" w14:textId="67B5B2CA" w:rsidR="000349DD" w:rsidRPr="000349DD" w:rsidRDefault="000349DD" w:rsidP="000349DD">
      <w:pPr>
        <w:pStyle w:val="ListParagraph"/>
        <w:numPr>
          <w:ilvl w:val="1"/>
          <w:numId w:val="36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مسارات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تعليمية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متخصصة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تواكب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احتياجات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السوق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وأحدث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الممارسات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5626F289" w14:textId="4DD67D02" w:rsidR="000349DD" w:rsidRPr="000349DD" w:rsidRDefault="000349DD" w:rsidP="000349DD">
      <w:pPr>
        <w:pStyle w:val="ListParagraph"/>
        <w:numPr>
          <w:ilvl w:val="1"/>
          <w:numId w:val="36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إعداد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وتأهيل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كوادر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مؤهلة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وفق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أفضل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الممارسات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والمعايير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الدولية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2F334444" w14:textId="4C2FA6EF" w:rsidR="000349DD" w:rsidRPr="000349DD" w:rsidRDefault="000349DD" w:rsidP="000349DD">
      <w:pPr>
        <w:pStyle w:val="ListParagraph"/>
        <w:numPr>
          <w:ilvl w:val="1"/>
          <w:numId w:val="36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دعم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خلال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مواكبة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أحدث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المستجدات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الفنية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والتقنية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المجال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5CCEBE04" w14:textId="27369084" w:rsidR="000349DD" w:rsidRPr="000349DD" w:rsidRDefault="000349DD" w:rsidP="000349DD">
      <w:pPr>
        <w:pStyle w:val="ListParagraph"/>
        <w:numPr>
          <w:ilvl w:val="1"/>
          <w:numId w:val="36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بناء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شراكات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استراتيجية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المؤسسات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والمهنيين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التكامل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والتعاون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025C8D14" w14:textId="7FAE4557" w:rsidR="000349DD" w:rsidRPr="000349DD" w:rsidRDefault="000349DD" w:rsidP="000349DD">
      <w:pPr>
        <w:pStyle w:val="ListParagraph"/>
        <w:numPr>
          <w:ilvl w:val="1"/>
          <w:numId w:val="36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دعم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خلق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فرص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مستدامة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وتنمية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المسار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للكوادر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6D90DDE0" w14:textId="0B5E98E5" w:rsidR="0003016A" w:rsidRPr="000349DD" w:rsidRDefault="000349DD" w:rsidP="000349DD">
      <w:pPr>
        <w:pStyle w:val="ListParagraph"/>
        <w:numPr>
          <w:ilvl w:val="1"/>
          <w:numId w:val="36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الإسهام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الارتقاء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بمستوى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عالميًا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مكانتها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الاقتصادية</w:t>
      </w:r>
      <w:r w:rsidR="00F870FA" w:rsidRPr="000349DD">
        <w:rPr>
          <w:rFonts w:ascii="Kigelia Arabic" w:hAnsi="Kigelia Arabic" w:cs="Kigelia Arabic"/>
          <w:sz w:val="26"/>
          <w:szCs w:val="26"/>
        </w:rPr>
        <w:t xml:space="preserve">الارتقاء بمستوى المهنة عالميًا وتعزيز مكانتها </w:t>
      </w:r>
      <w:proofErr w:type="gramStart"/>
      <w:r w:rsidR="00F870FA" w:rsidRPr="000349DD">
        <w:rPr>
          <w:rFonts w:ascii="Kigelia Arabic" w:hAnsi="Kigelia Arabic" w:cs="Kigelia Arabic"/>
          <w:sz w:val="26"/>
          <w:szCs w:val="26"/>
        </w:rPr>
        <w:t>الاقتصادية</w:t>
      </w:r>
      <w:r w:rsidR="00ED6723" w:rsidRPr="000349DD">
        <w:rPr>
          <w:rFonts w:ascii="Kigelia Arabic" w:hAnsi="Kigelia Arabic" w:cs="Kigelia Arabic"/>
          <w:sz w:val="26"/>
          <w:szCs w:val="26"/>
          <w:rtl/>
        </w:rPr>
        <w:t xml:space="preserve"> .</w:t>
      </w:r>
      <w:proofErr w:type="gramEnd"/>
    </w:p>
    <w:p w14:paraId="699CDE19" w14:textId="7C1E9E33" w:rsidR="0003016A" w:rsidRPr="003B09F2" w:rsidRDefault="0003016A" w:rsidP="00C27960">
      <w:pPr>
        <w:pStyle w:val="Heading1"/>
        <w:keepNext w:val="0"/>
        <w:keepLines w:val="0"/>
        <w:numPr>
          <w:ilvl w:val="0"/>
          <w:numId w:val="29"/>
        </w:num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bidi/>
        <w:spacing w:before="200" w:line="240" w:lineRule="auto"/>
        <w:ind w:right="-964"/>
        <w:rPr>
          <w:rFonts w:ascii="Kigelia Arabic" w:hAnsi="Kigelia Arabic" w:cs="Kigelia Arabic"/>
          <w:color w:val="FFFFFF" w:themeColor="background1"/>
        </w:rPr>
      </w:pPr>
      <w:bookmarkStart w:id="10" w:name="OLE_LINK18"/>
      <w:bookmarkEnd w:id="9"/>
      <w:proofErr w:type="gramStart"/>
      <w:r w:rsidRPr="003B09F2">
        <w:rPr>
          <w:rFonts w:ascii="Kigelia Arabic" w:hAnsi="Kigelia Arabic" w:cs="Kigelia Arabic"/>
          <w:color w:val="FFFFFF" w:themeColor="background1"/>
        </w:rPr>
        <w:t xml:space="preserve">نطاق </w:t>
      </w:r>
      <w:r w:rsidR="000349DD">
        <w:rPr>
          <w:rFonts w:ascii="Kigelia Arabic" w:hAnsi="Kigelia Arabic" w:cs="Kigelia Arabic" w:hint="cs"/>
          <w:color w:val="FFFFFF" w:themeColor="background1"/>
          <w:rtl/>
        </w:rPr>
        <w:t xml:space="preserve"> عمل</w:t>
      </w:r>
      <w:proofErr w:type="gramEnd"/>
      <w:r w:rsidR="000349DD">
        <w:rPr>
          <w:rFonts w:ascii="Kigelia Arabic" w:hAnsi="Kigelia Arabic" w:cs="Kigelia Arabic" w:hint="cs"/>
          <w:color w:val="FFFFFF" w:themeColor="background1"/>
          <w:rtl/>
        </w:rPr>
        <w:t xml:space="preserve"> المنظمة </w:t>
      </w:r>
    </w:p>
    <w:bookmarkEnd w:id="10"/>
    <w:p w14:paraId="2CBA8D53" w14:textId="401223F0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0BCC6A91" w14:textId="77777777" w:rsidR="000349DD" w:rsidRPr="000349DD" w:rsidRDefault="000349DD" w:rsidP="000349DD">
      <w:pPr>
        <w:bidi/>
        <w:spacing w:after="0" w:line="240" w:lineRule="auto"/>
        <w:ind w:left="360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ضمن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إطار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وتعليمي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متكامل،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يهدف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قطاع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التزيين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والتجميل،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كفاءة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الكوادر،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خلال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مجموعة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الأنشطة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والمبادرات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03AE1877" w14:textId="77777777" w:rsidR="000349DD" w:rsidRPr="000349DD" w:rsidRDefault="000349DD" w:rsidP="000349DD">
      <w:pPr>
        <w:pStyle w:val="ListParagraph"/>
        <w:bidi/>
        <w:spacing w:after="0" w:line="240" w:lineRule="auto"/>
        <w:ind w:left="360"/>
        <w:rPr>
          <w:rFonts w:ascii="Kigelia Arabic" w:hAnsi="Kigelia Arabic" w:cs="Kigelia Arabic"/>
          <w:sz w:val="26"/>
          <w:szCs w:val="26"/>
          <w:rtl/>
        </w:rPr>
      </w:pPr>
    </w:p>
    <w:p w14:paraId="51F06E73" w14:textId="77777777" w:rsidR="000349DD" w:rsidRDefault="000349DD" w:rsidP="000349DD">
      <w:pPr>
        <w:pStyle w:val="ListParagraph"/>
        <w:bidi/>
        <w:spacing w:after="0" w:line="240" w:lineRule="auto"/>
        <w:ind w:left="360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يشمل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نطاق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المنظمة</w:t>
      </w:r>
      <w:r w:rsidRPr="000349DD">
        <w:rPr>
          <w:rFonts w:ascii="Kigelia Arabic" w:hAnsi="Kigelia Arabic" w:cs="Kigelia Arabic"/>
          <w:sz w:val="26"/>
          <w:szCs w:val="26"/>
        </w:rPr>
        <w:t>:</w:t>
      </w:r>
    </w:p>
    <w:p w14:paraId="4E4E8EA7" w14:textId="1946CFC0" w:rsidR="000349DD" w:rsidRPr="000349DD" w:rsidRDefault="000349DD" w:rsidP="000349DD">
      <w:pPr>
        <w:pStyle w:val="ListParagraph"/>
        <w:numPr>
          <w:ilvl w:val="0"/>
          <w:numId w:val="37"/>
        </w:numPr>
        <w:bidi/>
        <w:spacing w:after="0" w:line="240" w:lineRule="auto"/>
        <w:ind w:left="643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تقديم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المسارات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التعليمية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والتدريب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التطبيقي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مختلف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تخصصات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التزيين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والتجميل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36C380B3" w14:textId="1C71F4C2" w:rsidR="000349DD" w:rsidRPr="000349DD" w:rsidRDefault="000349DD" w:rsidP="000349DD">
      <w:pPr>
        <w:pStyle w:val="ListParagraph"/>
        <w:numPr>
          <w:ilvl w:val="0"/>
          <w:numId w:val="37"/>
        </w:numPr>
        <w:bidi/>
        <w:spacing w:after="0" w:line="240" w:lineRule="auto"/>
        <w:ind w:left="643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توثيق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المهارات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خلال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شهادات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معتمدة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ضمن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منظومة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الاتحاد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34B11760" w14:textId="07259A79" w:rsidR="00E41E87" w:rsidRPr="00E41E87" w:rsidRDefault="000349DD" w:rsidP="000349DD">
      <w:pPr>
        <w:pStyle w:val="ListParagraph"/>
        <w:numPr>
          <w:ilvl w:val="0"/>
          <w:numId w:val="37"/>
        </w:numPr>
        <w:bidi/>
        <w:spacing w:after="0" w:line="240" w:lineRule="auto"/>
        <w:ind w:left="643"/>
        <w:rPr>
          <w:rFonts w:ascii="Kigelia Arabic" w:hAnsi="Kigelia Arabic" w:cs="Kigelia Arabic"/>
          <w:sz w:val="26"/>
          <w:szCs w:val="26"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تنظيم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وإدارة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الفعاليات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والملتقيات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الدولية،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يسهم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تبادل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الخبرات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التواصل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</w:t>
      </w:r>
      <w:r w:rsidRPr="000349DD">
        <w:rPr>
          <w:rFonts w:ascii="Kigelia Arabic" w:hAnsi="Kigelia Arabic" w:cs="Kigelia Arabic"/>
          <w:sz w:val="26"/>
          <w:szCs w:val="26"/>
          <w:rtl/>
        </w:rPr>
        <w:t>.</w:t>
      </w:r>
    </w:p>
    <w:p w14:paraId="46B4DFF0" w14:textId="4A4B55C9" w:rsidR="0003016A" w:rsidRPr="003B09F2" w:rsidRDefault="0003016A" w:rsidP="00C27960">
      <w:pPr>
        <w:pStyle w:val="Heading1"/>
        <w:keepNext w:val="0"/>
        <w:keepLines w:val="0"/>
        <w:numPr>
          <w:ilvl w:val="0"/>
          <w:numId w:val="29"/>
        </w:num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bidi/>
        <w:spacing w:before="200" w:line="240" w:lineRule="auto"/>
        <w:ind w:right="-964"/>
        <w:rPr>
          <w:rFonts w:ascii="Kigelia Arabic" w:hAnsi="Kigelia Arabic" w:cs="Kigelia Arabic"/>
          <w:color w:val="FFFFFF" w:themeColor="background1"/>
        </w:rPr>
      </w:pPr>
      <w:bookmarkStart w:id="11" w:name="OLE_LINK19"/>
      <w:bookmarkEnd w:id="6"/>
      <w:r w:rsidRPr="003B09F2">
        <w:rPr>
          <w:rFonts w:ascii="Kigelia Arabic" w:hAnsi="Kigelia Arabic" w:cs="Kigelia Arabic"/>
          <w:color w:val="FFFFFF" w:themeColor="background1"/>
        </w:rPr>
        <w:t>سياسة الجودة</w:t>
      </w:r>
    </w:p>
    <w:p w14:paraId="43A633EF" w14:textId="5A5239D3" w:rsidR="000349DD" w:rsidRPr="000349DD" w:rsidRDefault="000349DD" w:rsidP="000349DD">
      <w:pPr>
        <w:pStyle w:val="ListParagraph"/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يلتزم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الاتحاد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العالمي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الأكاديمي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للتزيين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بتقديم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خدمات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تعليمية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عالية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الجودة،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وفق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أفضل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الممارسات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والمعايير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الدولية،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يضمن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تحقيق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رضا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المستفيدين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كفاءة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الأداء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المؤسسي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5A233FAC" w14:textId="77777777" w:rsidR="000349DD" w:rsidRPr="000349DD" w:rsidRDefault="000349DD" w:rsidP="000349DD">
      <w:pPr>
        <w:pStyle w:val="ListParagraph"/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154EA040" w14:textId="1F8135F6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046666E9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1157E1C5" w14:textId="77777777" w:rsid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ترتكز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سياسة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الجودة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</w:rPr>
        <w:t>:</w:t>
      </w:r>
    </w:p>
    <w:p w14:paraId="31C8927E" w14:textId="0A664AFF" w:rsidR="000349DD" w:rsidRPr="000349DD" w:rsidRDefault="000349DD" w:rsidP="000349DD">
      <w:pPr>
        <w:pStyle w:val="ListParagraph"/>
        <w:numPr>
          <w:ilvl w:val="0"/>
          <w:numId w:val="38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تلبية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احتياجات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المتدربين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وأصحاب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المصلحة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يتوافق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متطلبات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سوق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العمل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76A8A6E4" w14:textId="15686AC5" w:rsidR="000349DD" w:rsidRPr="000349DD" w:rsidRDefault="000349DD" w:rsidP="000349DD">
      <w:pPr>
        <w:pStyle w:val="ListParagraph"/>
        <w:numPr>
          <w:ilvl w:val="0"/>
          <w:numId w:val="38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التطوير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المستمر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للمسارات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التعليمية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يواكب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أحدث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المستجدات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3F175EBB" w14:textId="4E3C6308" w:rsidR="000349DD" w:rsidRPr="000349DD" w:rsidRDefault="000349DD" w:rsidP="000349DD">
      <w:pPr>
        <w:pStyle w:val="ListParagraph"/>
        <w:numPr>
          <w:ilvl w:val="0"/>
          <w:numId w:val="38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إعداد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وتأهيل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كوادر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عالية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الكفاءة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وفق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معايير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احترافية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7E9A06F8" w14:textId="2F06517D" w:rsidR="000349DD" w:rsidRPr="000349DD" w:rsidRDefault="000349DD" w:rsidP="000349DD">
      <w:pPr>
        <w:pStyle w:val="ListParagraph"/>
        <w:numPr>
          <w:ilvl w:val="0"/>
          <w:numId w:val="38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الالتزام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بالمتطلبات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القانونية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والتنظيمية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ذات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العلاقة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7612EBB8" w14:textId="6F442AF9" w:rsidR="000349DD" w:rsidRPr="000349DD" w:rsidRDefault="000349DD" w:rsidP="000349DD">
      <w:pPr>
        <w:pStyle w:val="ListParagraph"/>
        <w:numPr>
          <w:ilvl w:val="0"/>
          <w:numId w:val="38"/>
        </w:num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التحسين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المستمر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نظام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إدارة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المؤسسة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التعليمية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ورفع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كفاءة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الأداء</w:t>
      </w:r>
      <w:r w:rsidR="00E21798" w:rsidRPr="000349DD">
        <w:rPr>
          <w:rFonts w:ascii="Kigelia Arabic" w:hAnsi="Kigelia Arabic" w:cs="Kigelia Arabic"/>
          <w:sz w:val="26"/>
          <w:szCs w:val="26"/>
          <w:rtl/>
        </w:rPr>
        <w:t>.</w:t>
      </w:r>
    </w:p>
    <w:p w14:paraId="3C5C977C" w14:textId="77777777" w:rsid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490D86B8" w14:textId="2FFFBCF4" w:rsidR="000349DD" w:rsidRPr="000349DD" w:rsidRDefault="000349DD" w:rsidP="000349DD">
      <w:pPr>
        <w:pStyle w:val="Heading1"/>
        <w:keepNext w:val="0"/>
        <w:keepLines w:val="0"/>
        <w:numPr>
          <w:ilvl w:val="0"/>
          <w:numId w:val="29"/>
        </w:numPr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bidi/>
        <w:spacing w:before="200" w:line="240" w:lineRule="auto"/>
        <w:ind w:right="-964"/>
        <w:rPr>
          <w:rFonts w:ascii="Kigelia Arabic" w:hAnsi="Kigelia Arabic" w:cs="Kigelia Arabic"/>
          <w:color w:val="FFFFFF" w:themeColor="background1"/>
          <w:rtl/>
        </w:rPr>
      </w:pPr>
      <w:r w:rsidRPr="000349DD">
        <w:rPr>
          <w:rFonts w:ascii="Kigelia Arabic" w:hAnsi="Kigelia Arabic" w:cs="Kigelia Arabic" w:hint="cs"/>
          <w:color w:val="FFFFFF" w:themeColor="background1"/>
          <w:rtl/>
        </w:rPr>
        <w:t>منظومة</w:t>
      </w:r>
      <w:r w:rsidRPr="000349DD">
        <w:rPr>
          <w:rFonts w:ascii="Kigelia Arabic" w:hAnsi="Kigelia Arabic" w:cs="Kigelia Arabic"/>
          <w:color w:val="FFFFFF" w:themeColor="background1"/>
          <w:rtl/>
        </w:rPr>
        <w:t xml:space="preserve"> </w:t>
      </w:r>
      <w:r w:rsidRPr="000349DD">
        <w:rPr>
          <w:rFonts w:ascii="Kigelia Arabic" w:hAnsi="Kigelia Arabic" w:cs="Kigelia Arabic" w:hint="cs"/>
          <w:color w:val="FFFFFF" w:themeColor="background1"/>
          <w:rtl/>
        </w:rPr>
        <w:t>العمل</w:t>
      </w:r>
    </w:p>
    <w:p w14:paraId="03F56F5D" w14:textId="252CCF2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وفق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منظومة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متكاملة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العمليات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والتعليمية،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تضمن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جودة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الأداء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وتنظيم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العمل،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وتشمل</w:t>
      </w:r>
      <w:r w:rsidRPr="000349DD">
        <w:rPr>
          <w:rFonts w:ascii="Kigelia Arabic" w:hAnsi="Kigelia Arabic" w:cs="Kigelia Arabic"/>
          <w:sz w:val="26"/>
          <w:szCs w:val="26"/>
        </w:rPr>
        <w:t>:</w:t>
      </w:r>
    </w:p>
    <w:p w14:paraId="79BDF775" w14:textId="4313D6EC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عناصر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منظومة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العمل</w:t>
      </w:r>
      <w:r w:rsidRPr="000349DD">
        <w:rPr>
          <w:rFonts w:ascii="Kigelia Arabic" w:hAnsi="Kigelia Arabic" w:cs="Kigelia Arabic"/>
          <w:sz w:val="26"/>
          <w:szCs w:val="26"/>
        </w:rPr>
        <w:t>:</w:t>
      </w:r>
    </w:p>
    <w:p w14:paraId="07CB37F2" w14:textId="5A9F9548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>•</w:t>
      </w:r>
      <w:r>
        <w:rPr>
          <w:rFonts w:ascii="Kigelia Arabic" w:hAnsi="Kigelia Arabic" w:cs="Kigelia Arabic" w:hint="cs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تصميم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المسارات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التعليمية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المهنية</w:t>
      </w:r>
    </w:p>
    <w:p w14:paraId="1A2DFCBC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إعداد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المناهج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والمحتوى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وفق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معايير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احترافية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71456626" w14:textId="17C6E222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u w:val="thick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>•</w:t>
      </w:r>
      <w:r>
        <w:rPr>
          <w:rFonts w:ascii="Kigelia Arabic" w:hAnsi="Kigelia Arabic" w:cs="Kigelia Arabic" w:hint="cs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تنفيذ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البرامج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التعليمية</w:t>
      </w:r>
    </w:p>
    <w:p w14:paraId="0E6CC64E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lastRenderedPageBreak/>
        <w:t>تقديم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التدريب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الحضوري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proofErr w:type="spellStart"/>
      <w:r w:rsidRPr="000349DD">
        <w:rPr>
          <w:rFonts w:ascii="Kigelia Arabic" w:hAnsi="Kigelia Arabic" w:cs="Kigelia Arabic" w:hint="cs"/>
          <w:sz w:val="26"/>
          <w:szCs w:val="26"/>
          <w:rtl/>
        </w:rPr>
        <w:t>والأونلاين</w:t>
      </w:r>
      <w:proofErr w:type="spellEnd"/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بكفاءة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عالية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7E00539B" w14:textId="5BDFE046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u w:val="thick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>•</w:t>
      </w:r>
      <w:r>
        <w:rPr>
          <w:rFonts w:ascii="Kigelia Arabic" w:hAnsi="Kigelia Arabic" w:cs="Kigelia Arabic" w:hint="cs"/>
          <w:sz w:val="26"/>
          <w:szCs w:val="26"/>
          <w:u w:val="thick"/>
          <w:rtl/>
        </w:rPr>
        <w:t xml:space="preserve"> 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اعتماد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المدربين</w:t>
      </w:r>
    </w:p>
    <w:p w14:paraId="6D946721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تقييم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وتأهيل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المدربين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وفق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معايير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معتمدة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7145468F" w14:textId="7948AE32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u w:val="thick"/>
          <w:rtl/>
        </w:rPr>
      </w:pPr>
      <w:r w:rsidRPr="000349DD">
        <w:rPr>
          <w:rFonts w:ascii="Kigelia Arabic" w:hAnsi="Kigelia Arabic" w:cs="Kigelia Arabic"/>
          <w:sz w:val="26"/>
          <w:szCs w:val="26"/>
          <w:u w:val="thick"/>
        </w:rPr>
        <w:t>•</w:t>
      </w:r>
      <w:r>
        <w:rPr>
          <w:rFonts w:ascii="Kigelia Arabic" w:hAnsi="Kigelia Arabic" w:cs="Kigelia Arabic" w:hint="cs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إدارة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تسجيل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المنتسبين</w:t>
      </w:r>
    </w:p>
    <w:p w14:paraId="09B0D99C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تنظيم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إجراءات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التسجيل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والقبول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والمتابعة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6098DA4F" w14:textId="2DFE6BF8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u w:val="thick"/>
          <w:rtl/>
        </w:rPr>
      </w:pPr>
      <w:r w:rsidRPr="000349DD">
        <w:rPr>
          <w:rFonts w:ascii="Kigelia Arabic" w:hAnsi="Kigelia Arabic" w:cs="Kigelia Arabic"/>
          <w:sz w:val="26"/>
          <w:szCs w:val="26"/>
          <w:u w:val="thick"/>
        </w:rPr>
        <w:t>•</w:t>
      </w:r>
      <w:r>
        <w:rPr>
          <w:rFonts w:ascii="Kigelia Arabic" w:hAnsi="Kigelia Arabic" w:cs="Kigelia Arabic" w:hint="cs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التقييم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ومنح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الشهادات</w:t>
      </w:r>
    </w:p>
    <w:p w14:paraId="62FC0215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قياس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الأداء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وتوثيق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المهارات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78E8C35B" w14:textId="2E7AC8EA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u w:val="thick"/>
          <w:rtl/>
        </w:rPr>
      </w:pPr>
      <w:r w:rsidRPr="000349DD">
        <w:rPr>
          <w:rFonts w:ascii="Kigelia Arabic" w:hAnsi="Kigelia Arabic" w:cs="Kigelia Arabic"/>
          <w:sz w:val="26"/>
          <w:szCs w:val="26"/>
          <w:u w:val="thick"/>
        </w:rPr>
        <w:t>•</w:t>
      </w:r>
      <w:r>
        <w:rPr>
          <w:rFonts w:ascii="Kigelia Arabic" w:hAnsi="Kigelia Arabic" w:cs="Kigelia Arabic" w:hint="cs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إدارة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الفعاليات</w:t>
      </w:r>
      <w:r w:rsidRPr="000349DD">
        <w:rPr>
          <w:rFonts w:ascii="Kigelia Arabic" w:hAnsi="Kigelia Arabic" w:cs="Kigelia Arabic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u w:val="thick"/>
          <w:rtl/>
        </w:rPr>
        <w:t>المهنية</w:t>
      </w:r>
    </w:p>
    <w:p w14:paraId="149B7133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تنظيم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المؤتمرات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وورش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والملتقيات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2A525DA9" w14:textId="705B4ECD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u w:val="thick"/>
          <w:rtl/>
        </w:rPr>
      </w:pPr>
      <w:r w:rsidRPr="000349DD">
        <w:rPr>
          <w:rFonts w:ascii="Kigelia Arabic" w:hAnsi="Kigelia Arabic" w:cs="Kigelia Arabic"/>
          <w:sz w:val="26"/>
          <w:szCs w:val="26"/>
          <w:u w:val="thick"/>
        </w:rPr>
        <w:t>•</w:t>
      </w:r>
      <w:r>
        <w:rPr>
          <w:rFonts w:ascii="Kigelia Arabic" w:hAnsi="Kigelia Arabic" w:cs="Kigelia Arabic" w:hint="cs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Times New Roman" w:hint="cs"/>
          <w:sz w:val="26"/>
          <w:szCs w:val="26"/>
          <w:u w:val="thick"/>
          <w:rtl/>
        </w:rPr>
        <w:t>الشراكات</w:t>
      </w:r>
      <w:r w:rsidRPr="000349DD">
        <w:rPr>
          <w:rFonts w:ascii="Kigelia Arabic" w:hAnsi="Kigelia Arabic" w:cs="Times New Roman"/>
          <w:sz w:val="26"/>
          <w:szCs w:val="26"/>
          <w:u w:val="thick"/>
          <w:rtl/>
        </w:rPr>
        <w:t xml:space="preserve"> </w:t>
      </w:r>
      <w:r w:rsidRPr="000349DD">
        <w:rPr>
          <w:rFonts w:ascii="Kigelia Arabic" w:hAnsi="Kigelia Arabic" w:cs="Times New Roman" w:hint="cs"/>
          <w:sz w:val="26"/>
          <w:szCs w:val="26"/>
          <w:u w:val="thick"/>
          <w:rtl/>
        </w:rPr>
        <w:t>الدولية</w:t>
      </w:r>
    </w:p>
    <w:p w14:paraId="65D49A24" w14:textId="7EAEBEEE" w:rsidR="0003016A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بناء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علاقات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واتفاقيات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مؤسسات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وجهات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دولية</w:t>
      </w:r>
      <w:bookmarkEnd w:id="11"/>
    </w:p>
    <w:p w14:paraId="4998E65E" w14:textId="77777777" w:rsid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5CA40D6C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3F33F9D9" w14:textId="32DEA3BE" w:rsidR="00E21798" w:rsidRPr="00987ECE" w:rsidRDefault="000A1D5B" w:rsidP="000349DD">
      <w:pPr>
        <w:pStyle w:val="Heading1"/>
        <w:keepNext w:val="0"/>
        <w:keepLines w:val="0"/>
        <w:pBdr>
          <w:top w:val="single" w:sz="24" w:space="0" w:color="156082" w:themeColor="accent1"/>
          <w:left w:val="single" w:sz="24" w:space="0" w:color="156082" w:themeColor="accent1"/>
          <w:bottom w:val="single" w:sz="24" w:space="0" w:color="156082" w:themeColor="accent1"/>
          <w:right w:val="single" w:sz="24" w:space="0" w:color="156082" w:themeColor="accent1"/>
        </w:pBdr>
        <w:shd w:val="clear" w:color="auto" w:fill="156082" w:themeFill="accent1"/>
        <w:bidi/>
        <w:spacing w:before="200" w:line="240" w:lineRule="auto"/>
        <w:ind w:left="-850" w:right="-964"/>
        <w:rPr>
          <w:rFonts w:ascii="Kigelia Arabic" w:hAnsi="Kigelia Arabic" w:cs="Kigelia Arabic"/>
          <w:color w:val="FFFFFF" w:themeColor="background1"/>
        </w:rPr>
      </w:pPr>
      <w:bookmarkStart w:id="12" w:name="OLE_LINK21"/>
      <w:r w:rsidRPr="00987ECE">
        <w:rPr>
          <w:rFonts w:ascii="Kigelia Arabic" w:hAnsi="Kigelia Arabic" w:cs="Kigelia Arabic"/>
          <w:color w:val="FFFFFF" w:themeColor="background1"/>
          <w:rtl/>
        </w:rPr>
        <w:t xml:space="preserve">11- </w:t>
      </w:r>
      <w:r w:rsidR="00E21798" w:rsidRPr="00987ECE">
        <w:rPr>
          <w:rFonts w:ascii="Kigelia Arabic" w:hAnsi="Kigelia Arabic" w:cs="Kigelia Arabic"/>
          <w:color w:val="FFFFFF" w:themeColor="background1"/>
        </w:rPr>
        <w:t>الهيكل التنظيمي</w:t>
      </w:r>
    </w:p>
    <w:bookmarkEnd w:id="0"/>
    <w:bookmarkEnd w:id="12"/>
    <w:p w14:paraId="01146C22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03090AFC" w14:textId="38197B0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يعتمد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الاتحاد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العالمي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الأكاديمي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للتزيين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هيكل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تنظيمي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متكامل،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يضمن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وضوح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الأدوار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وتكامل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المؤسسي،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يعزز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كفاءة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الأداء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وتحقيق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الأهداف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الاستراتيجية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0CF71E89" w14:textId="55EE755E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يتكون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الهيكل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التنظيمي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</w:rPr>
        <w:t>:</w:t>
      </w:r>
    </w:p>
    <w:p w14:paraId="7F5B1358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ab/>
        <w:t>•</w:t>
      </w:r>
      <w:r w:rsidRPr="000349DD">
        <w:rPr>
          <w:rFonts w:ascii="Kigelia Arabic" w:hAnsi="Kigelia Arabic" w:cs="Kigelia Arabic"/>
          <w:sz w:val="26"/>
          <w:szCs w:val="26"/>
        </w:rPr>
        <w:tab/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رئيس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: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.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منال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حسن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محمد</w:t>
      </w:r>
    </w:p>
    <w:p w14:paraId="64021E8A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ab/>
        <w:t>•</w:t>
      </w:r>
      <w:r w:rsidRPr="000349DD">
        <w:rPr>
          <w:rFonts w:ascii="Kigelia Arabic" w:hAnsi="Kigelia Arabic" w:cs="Kigelia Arabic"/>
          <w:sz w:val="26"/>
          <w:szCs w:val="26"/>
        </w:rPr>
        <w:tab/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مجلس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الإدارة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الدولي</w:t>
      </w:r>
    </w:p>
    <w:p w14:paraId="405A8BF2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ab/>
        <w:t>•</w:t>
      </w:r>
      <w:r w:rsidRPr="000349DD">
        <w:rPr>
          <w:rFonts w:ascii="Kigelia Arabic" w:hAnsi="Kigelia Arabic" w:cs="Kigelia Arabic"/>
          <w:sz w:val="26"/>
          <w:szCs w:val="26"/>
        </w:rPr>
        <w:tab/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مستشارون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دوليون</w:t>
      </w:r>
    </w:p>
    <w:p w14:paraId="6CB78765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ab/>
        <w:t>•</w:t>
      </w:r>
      <w:r w:rsidRPr="000349DD">
        <w:rPr>
          <w:rFonts w:ascii="Kigelia Arabic" w:hAnsi="Kigelia Arabic" w:cs="Kigelia Arabic"/>
          <w:sz w:val="26"/>
          <w:szCs w:val="26"/>
        </w:rPr>
        <w:tab/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قسم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التدريب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الأكاديمي</w:t>
      </w:r>
    </w:p>
    <w:p w14:paraId="57D22EA4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ab/>
        <w:t>•</w:t>
      </w:r>
      <w:r w:rsidRPr="000349DD">
        <w:rPr>
          <w:rFonts w:ascii="Kigelia Arabic" w:hAnsi="Kigelia Arabic" w:cs="Kigelia Arabic"/>
          <w:sz w:val="26"/>
          <w:szCs w:val="26"/>
        </w:rPr>
        <w:tab/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لجنة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الاعتماد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والتقييم</w:t>
      </w:r>
    </w:p>
    <w:p w14:paraId="35543AA5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ab/>
        <w:t>•</w:t>
      </w:r>
      <w:r w:rsidRPr="000349DD">
        <w:rPr>
          <w:rFonts w:ascii="Kigelia Arabic" w:hAnsi="Kigelia Arabic" w:cs="Kigelia Arabic"/>
          <w:sz w:val="26"/>
          <w:szCs w:val="26"/>
        </w:rPr>
        <w:tab/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قسم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الفعاليات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والمؤتمرات</w:t>
      </w:r>
    </w:p>
    <w:p w14:paraId="7B5AA973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ab/>
        <w:t>•</w:t>
      </w:r>
      <w:r w:rsidRPr="000349DD">
        <w:rPr>
          <w:rFonts w:ascii="Kigelia Arabic" w:hAnsi="Kigelia Arabic" w:cs="Kigelia Arabic"/>
          <w:sz w:val="26"/>
          <w:szCs w:val="26"/>
        </w:rPr>
        <w:tab/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قسم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التسجيل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وإدارة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المتدربين</w:t>
      </w:r>
    </w:p>
    <w:p w14:paraId="35ECF250" w14:textId="20D779DF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/>
          <w:sz w:val="26"/>
          <w:szCs w:val="26"/>
        </w:rPr>
        <w:tab/>
        <w:t>•</w:t>
      </w:r>
      <w:r w:rsidRPr="000349DD">
        <w:rPr>
          <w:rFonts w:ascii="Kigelia Arabic" w:hAnsi="Kigelia Arabic" w:cs="Kigelia Arabic"/>
          <w:sz w:val="26"/>
          <w:szCs w:val="26"/>
        </w:rPr>
        <w:tab/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إدارة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الجودة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والتحسين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المستمر</w:t>
      </w:r>
    </w:p>
    <w:p w14:paraId="5E18C1F3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74E157B6" w14:textId="23C7E5EA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كلمة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رئيس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المنظمة</w:t>
      </w:r>
    </w:p>
    <w:p w14:paraId="7D556365" w14:textId="46CBFF60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lastRenderedPageBreak/>
        <w:t>بسم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الله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الرحمن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الرحيم،</w:t>
      </w:r>
    </w:p>
    <w:p w14:paraId="4FD32150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يسعدني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أرحب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بكم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الاتحاد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العالمي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الأكاديمي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للتزيين،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الذي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نسعى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خلاله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إلى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بناء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منظومة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متكاملة،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ترتكز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تطوير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الكفاءات،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جودة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الأداء،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والارتقاء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بمستوى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قطاع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التزيين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والتجميل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المستوى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العالمي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71B1CB0F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4CC7E5DA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نؤمن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بأن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الاستثمار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الإنسان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هو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أساس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النجاح،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ومن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هذا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المنطلق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نعمل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تقديم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مسارات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تعليمية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تواكب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تطلعات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السوق،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وتفتح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آفاقًا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جديدة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للمهنيين،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وتدعمهم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لتحقيق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التميز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والاستدامة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مسيرتهم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2BC9A926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726ADF2F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كما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نحرص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بناء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شراكات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فاعلة،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وتنظيم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فعاليات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نوعية،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وتكريم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الإنجازات،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بما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يسهم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تعزيز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مكانة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المهنة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ودورها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في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التنمية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المجتمعية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والاقتصادية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0900F9C0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0579EEFB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معًا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نمضي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نحو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مستقبل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مهني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أكثر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تطورًا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واحترافًا،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قائم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على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المعرفة،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والإبداع،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والعمل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المشترك</w:t>
      </w:r>
      <w:r w:rsidRPr="000349DD">
        <w:rPr>
          <w:rFonts w:ascii="Kigelia Arabic" w:hAnsi="Kigelia Arabic" w:cs="Kigelia Arabic"/>
          <w:sz w:val="26"/>
          <w:szCs w:val="26"/>
        </w:rPr>
        <w:t>.</w:t>
      </w:r>
    </w:p>
    <w:p w14:paraId="31D1B773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</w:p>
    <w:p w14:paraId="55778D52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مع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خالص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التقدير،</w:t>
      </w:r>
    </w:p>
    <w:p w14:paraId="667554C2" w14:textId="77777777" w:rsidR="000349DD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.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منال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حسن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محمد</w:t>
      </w:r>
    </w:p>
    <w:p w14:paraId="61F29326" w14:textId="3E418BBD" w:rsidR="00E21798" w:rsidRPr="000349DD" w:rsidRDefault="000349DD" w:rsidP="000349DD">
      <w:pPr>
        <w:bidi/>
        <w:spacing w:after="0" w:line="240" w:lineRule="auto"/>
        <w:rPr>
          <w:rFonts w:ascii="Kigelia Arabic" w:hAnsi="Kigelia Arabic" w:cs="Kigelia Arabic"/>
          <w:sz w:val="26"/>
          <w:szCs w:val="26"/>
          <w:rtl/>
        </w:rPr>
      </w:pPr>
      <w:r w:rsidRPr="000349DD">
        <w:rPr>
          <w:rFonts w:ascii="Kigelia Arabic" w:hAnsi="Kigelia Arabic" w:cs="Kigelia Arabic" w:hint="cs"/>
          <w:sz w:val="26"/>
          <w:szCs w:val="26"/>
          <w:rtl/>
        </w:rPr>
        <w:t>رئيس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الاتحاد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العالمي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الأكاديمي</w:t>
      </w:r>
      <w:r w:rsidRPr="000349DD">
        <w:rPr>
          <w:rFonts w:ascii="Kigelia Arabic" w:hAnsi="Kigelia Arabic" w:cs="Kigelia Arabic"/>
          <w:sz w:val="26"/>
          <w:szCs w:val="26"/>
          <w:rtl/>
        </w:rPr>
        <w:t xml:space="preserve"> </w:t>
      </w:r>
      <w:r w:rsidRPr="000349DD">
        <w:rPr>
          <w:rFonts w:ascii="Kigelia Arabic" w:hAnsi="Kigelia Arabic" w:cs="Kigelia Arabic" w:hint="cs"/>
          <w:sz w:val="26"/>
          <w:szCs w:val="26"/>
          <w:rtl/>
        </w:rPr>
        <w:t>للتزيين</w:t>
      </w:r>
    </w:p>
    <w:sectPr w:rsidR="00E21798" w:rsidRPr="000349DD" w:rsidSect="00C27960">
      <w:pgSz w:w="12240" w:h="15840"/>
      <w:pgMar w:top="1134" w:right="1797" w:bottom="851" w:left="179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BF324" w14:textId="77777777" w:rsidR="00DF6FBF" w:rsidRDefault="00DF6FBF" w:rsidP="00874CFC">
      <w:pPr>
        <w:spacing w:after="0" w:line="240" w:lineRule="auto"/>
      </w:pPr>
      <w:r>
        <w:separator/>
      </w:r>
    </w:p>
  </w:endnote>
  <w:endnote w:type="continuationSeparator" w:id="0">
    <w:p w14:paraId="1F0CCD1D" w14:textId="77777777" w:rsidR="00DF6FBF" w:rsidRDefault="00DF6FBF" w:rsidP="00874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Kigelia Arabic">
    <w:panose1 w:val="020B0503040502020203"/>
    <w:charset w:val="00"/>
    <w:family w:val="swiss"/>
    <w:pitch w:val="variable"/>
    <w:sig w:usb0="A000227F" w:usb1="80000003" w:usb2="00000008" w:usb3="00000000" w:csb0="000001D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19353" w14:textId="77777777" w:rsidR="00DF6FBF" w:rsidRDefault="00DF6FBF" w:rsidP="00874CFC">
      <w:pPr>
        <w:spacing w:after="0" w:line="240" w:lineRule="auto"/>
      </w:pPr>
      <w:r>
        <w:separator/>
      </w:r>
    </w:p>
  </w:footnote>
  <w:footnote w:type="continuationSeparator" w:id="0">
    <w:p w14:paraId="55A7EEEA" w14:textId="77777777" w:rsidR="00DF6FBF" w:rsidRDefault="00DF6FBF" w:rsidP="00874C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139E4"/>
    <w:multiLevelType w:val="hybridMultilevel"/>
    <w:tmpl w:val="3D08D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D5474"/>
    <w:multiLevelType w:val="hybridMultilevel"/>
    <w:tmpl w:val="4A48286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09495B45"/>
    <w:multiLevelType w:val="hybridMultilevel"/>
    <w:tmpl w:val="64F47244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0A202130"/>
    <w:multiLevelType w:val="hybridMultilevel"/>
    <w:tmpl w:val="CE784D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B404E17"/>
    <w:multiLevelType w:val="hybridMultilevel"/>
    <w:tmpl w:val="20769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0A460F"/>
    <w:multiLevelType w:val="hybridMultilevel"/>
    <w:tmpl w:val="C6902B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8F763D2E">
      <w:start w:val="1"/>
      <w:numFmt w:val="bullet"/>
      <w:lvlText w:val="-"/>
      <w:lvlJc w:val="left"/>
      <w:pPr>
        <w:ind w:left="1800" w:hanging="360"/>
      </w:pPr>
      <w:rPr>
        <w:rFonts w:ascii="Kigelia Arabic" w:eastAsiaTheme="minorEastAsia" w:hAnsi="Kigelia Arabic" w:cs="Kigelia Arabic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9377C17"/>
    <w:multiLevelType w:val="hybridMultilevel"/>
    <w:tmpl w:val="AFE43C32"/>
    <w:lvl w:ilvl="0" w:tplc="0409000F">
      <w:start w:val="1"/>
      <w:numFmt w:val="decimal"/>
      <w:lvlText w:val="%1."/>
      <w:lvlJc w:val="left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 w15:restartNumberingAfterBreak="0">
    <w:nsid w:val="1BB702DB"/>
    <w:multiLevelType w:val="hybridMultilevel"/>
    <w:tmpl w:val="BC9E90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C315CB"/>
    <w:multiLevelType w:val="hybridMultilevel"/>
    <w:tmpl w:val="5F9687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FD27271"/>
    <w:multiLevelType w:val="hybridMultilevel"/>
    <w:tmpl w:val="441C4B12"/>
    <w:lvl w:ilvl="0" w:tplc="0409000F">
      <w:start w:val="1"/>
      <w:numFmt w:val="decimal"/>
      <w:lvlText w:val="%1."/>
      <w:lvlJc w:val="left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 w15:restartNumberingAfterBreak="0">
    <w:nsid w:val="28A44912"/>
    <w:multiLevelType w:val="hybridMultilevel"/>
    <w:tmpl w:val="3182D21E"/>
    <w:lvl w:ilvl="0" w:tplc="A0FEAC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76389F46">
      <w:start w:val="1"/>
      <w:numFmt w:val="bullet"/>
      <w:lvlText w:val="•"/>
      <w:lvlJc w:val="left"/>
      <w:pPr>
        <w:ind w:left="1440" w:hanging="360"/>
      </w:pPr>
      <w:rPr>
        <w:rFonts w:ascii="Kigelia Arabic" w:eastAsiaTheme="minorEastAsia" w:hAnsi="Kigelia Arabic" w:cs="Kigelia Arabic" w:hint="default"/>
        <w:color w:val="auto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5D3467"/>
    <w:multiLevelType w:val="hybridMultilevel"/>
    <w:tmpl w:val="14D23B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66243B"/>
    <w:multiLevelType w:val="hybridMultilevel"/>
    <w:tmpl w:val="92E83DC2"/>
    <w:lvl w:ilvl="0" w:tplc="E5268A78">
      <w:start w:val="1"/>
      <w:numFmt w:val="decimal"/>
      <w:lvlText w:val="%1-"/>
      <w:lvlJc w:val="left"/>
      <w:pPr>
        <w:ind w:left="-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" w:hanging="360"/>
      </w:pPr>
    </w:lvl>
    <w:lvl w:ilvl="2" w:tplc="0409001B" w:tentative="1">
      <w:start w:val="1"/>
      <w:numFmt w:val="lowerRoman"/>
      <w:lvlText w:val="%3."/>
      <w:lvlJc w:val="right"/>
      <w:pPr>
        <w:ind w:left="950" w:hanging="180"/>
      </w:pPr>
    </w:lvl>
    <w:lvl w:ilvl="3" w:tplc="0409000F" w:tentative="1">
      <w:start w:val="1"/>
      <w:numFmt w:val="decimal"/>
      <w:lvlText w:val="%4."/>
      <w:lvlJc w:val="left"/>
      <w:pPr>
        <w:ind w:left="1670" w:hanging="360"/>
      </w:pPr>
    </w:lvl>
    <w:lvl w:ilvl="4" w:tplc="04090019" w:tentative="1">
      <w:start w:val="1"/>
      <w:numFmt w:val="lowerLetter"/>
      <w:lvlText w:val="%5."/>
      <w:lvlJc w:val="left"/>
      <w:pPr>
        <w:ind w:left="2390" w:hanging="360"/>
      </w:pPr>
    </w:lvl>
    <w:lvl w:ilvl="5" w:tplc="0409001B" w:tentative="1">
      <w:start w:val="1"/>
      <w:numFmt w:val="lowerRoman"/>
      <w:lvlText w:val="%6."/>
      <w:lvlJc w:val="right"/>
      <w:pPr>
        <w:ind w:left="3110" w:hanging="180"/>
      </w:pPr>
    </w:lvl>
    <w:lvl w:ilvl="6" w:tplc="0409000F" w:tentative="1">
      <w:start w:val="1"/>
      <w:numFmt w:val="decimal"/>
      <w:lvlText w:val="%7."/>
      <w:lvlJc w:val="left"/>
      <w:pPr>
        <w:ind w:left="3830" w:hanging="360"/>
      </w:pPr>
    </w:lvl>
    <w:lvl w:ilvl="7" w:tplc="04090019" w:tentative="1">
      <w:start w:val="1"/>
      <w:numFmt w:val="lowerLetter"/>
      <w:lvlText w:val="%8."/>
      <w:lvlJc w:val="left"/>
      <w:pPr>
        <w:ind w:left="4550" w:hanging="360"/>
      </w:pPr>
    </w:lvl>
    <w:lvl w:ilvl="8" w:tplc="040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22" w15:restartNumberingAfterBreak="0">
    <w:nsid w:val="32D55ABF"/>
    <w:multiLevelType w:val="hybridMultilevel"/>
    <w:tmpl w:val="11821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BA0268"/>
    <w:multiLevelType w:val="hybridMultilevel"/>
    <w:tmpl w:val="283CFE1E"/>
    <w:lvl w:ilvl="0" w:tplc="51E056F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 w15:restartNumberingAfterBreak="0">
    <w:nsid w:val="444973E2"/>
    <w:multiLevelType w:val="hybridMultilevel"/>
    <w:tmpl w:val="E2F2E984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5" w15:restartNumberingAfterBreak="0">
    <w:nsid w:val="45614EB9"/>
    <w:multiLevelType w:val="hybridMultilevel"/>
    <w:tmpl w:val="B0486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34392C"/>
    <w:multiLevelType w:val="hybridMultilevel"/>
    <w:tmpl w:val="D92AC218"/>
    <w:lvl w:ilvl="0" w:tplc="9B50FC7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 w15:restartNumberingAfterBreak="0">
    <w:nsid w:val="48983924"/>
    <w:multiLevelType w:val="hybridMultilevel"/>
    <w:tmpl w:val="95149DD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 w15:restartNumberingAfterBreak="0">
    <w:nsid w:val="49144FEB"/>
    <w:multiLevelType w:val="hybridMultilevel"/>
    <w:tmpl w:val="51D49C74"/>
    <w:lvl w:ilvl="0" w:tplc="9B50FC7C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9" w15:restartNumberingAfterBreak="0">
    <w:nsid w:val="49300702"/>
    <w:multiLevelType w:val="hybridMultilevel"/>
    <w:tmpl w:val="159E9B1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4B8D2A40"/>
    <w:multiLevelType w:val="hybridMultilevel"/>
    <w:tmpl w:val="90C09004"/>
    <w:lvl w:ilvl="0" w:tplc="D23AA2C2">
      <w:start w:val="1"/>
      <w:numFmt w:val="decimal"/>
      <w:lvlText w:val="%1-"/>
      <w:lvlJc w:val="left"/>
      <w:pPr>
        <w:ind w:left="-490" w:hanging="360"/>
      </w:pPr>
      <w:rPr>
        <w:rFonts w:hint="default"/>
        <w:sz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30" w:hanging="360"/>
      </w:pPr>
    </w:lvl>
    <w:lvl w:ilvl="2" w:tplc="0409001B" w:tentative="1">
      <w:start w:val="1"/>
      <w:numFmt w:val="lowerRoman"/>
      <w:lvlText w:val="%3."/>
      <w:lvlJc w:val="right"/>
      <w:pPr>
        <w:ind w:left="950" w:hanging="180"/>
      </w:pPr>
    </w:lvl>
    <w:lvl w:ilvl="3" w:tplc="0409000F" w:tentative="1">
      <w:start w:val="1"/>
      <w:numFmt w:val="decimal"/>
      <w:lvlText w:val="%4."/>
      <w:lvlJc w:val="left"/>
      <w:pPr>
        <w:ind w:left="1670" w:hanging="360"/>
      </w:pPr>
    </w:lvl>
    <w:lvl w:ilvl="4" w:tplc="04090019" w:tentative="1">
      <w:start w:val="1"/>
      <w:numFmt w:val="lowerLetter"/>
      <w:lvlText w:val="%5."/>
      <w:lvlJc w:val="left"/>
      <w:pPr>
        <w:ind w:left="2390" w:hanging="360"/>
      </w:pPr>
    </w:lvl>
    <w:lvl w:ilvl="5" w:tplc="0409001B" w:tentative="1">
      <w:start w:val="1"/>
      <w:numFmt w:val="lowerRoman"/>
      <w:lvlText w:val="%6."/>
      <w:lvlJc w:val="right"/>
      <w:pPr>
        <w:ind w:left="3110" w:hanging="180"/>
      </w:pPr>
    </w:lvl>
    <w:lvl w:ilvl="6" w:tplc="0409000F" w:tentative="1">
      <w:start w:val="1"/>
      <w:numFmt w:val="decimal"/>
      <w:lvlText w:val="%7."/>
      <w:lvlJc w:val="left"/>
      <w:pPr>
        <w:ind w:left="3830" w:hanging="360"/>
      </w:pPr>
    </w:lvl>
    <w:lvl w:ilvl="7" w:tplc="04090019" w:tentative="1">
      <w:start w:val="1"/>
      <w:numFmt w:val="lowerLetter"/>
      <w:lvlText w:val="%8."/>
      <w:lvlJc w:val="left"/>
      <w:pPr>
        <w:ind w:left="4550" w:hanging="360"/>
      </w:pPr>
    </w:lvl>
    <w:lvl w:ilvl="8" w:tplc="0409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31" w15:restartNumberingAfterBreak="0">
    <w:nsid w:val="4EBA7E4C"/>
    <w:multiLevelType w:val="hybridMultilevel"/>
    <w:tmpl w:val="147AF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501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B20F7A"/>
    <w:multiLevelType w:val="hybridMultilevel"/>
    <w:tmpl w:val="D97E6D6E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3" w15:restartNumberingAfterBreak="0">
    <w:nsid w:val="5F615129"/>
    <w:multiLevelType w:val="hybridMultilevel"/>
    <w:tmpl w:val="6FC09CDE"/>
    <w:lvl w:ilvl="0" w:tplc="7BC474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0B2A5E"/>
    <w:multiLevelType w:val="hybridMultilevel"/>
    <w:tmpl w:val="3BCC4D8E"/>
    <w:lvl w:ilvl="0" w:tplc="9B50FC7C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5" w15:restartNumberingAfterBreak="0">
    <w:nsid w:val="66190E11"/>
    <w:multiLevelType w:val="hybridMultilevel"/>
    <w:tmpl w:val="98E4D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1927A0"/>
    <w:multiLevelType w:val="hybridMultilevel"/>
    <w:tmpl w:val="7F64C614"/>
    <w:lvl w:ilvl="0" w:tplc="9B50FC7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7" w15:restartNumberingAfterBreak="0">
    <w:nsid w:val="71A9262A"/>
    <w:multiLevelType w:val="hybridMultilevel"/>
    <w:tmpl w:val="C4E4E5AC"/>
    <w:lvl w:ilvl="0" w:tplc="04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8" w15:restartNumberingAfterBreak="0">
    <w:nsid w:val="76E73FED"/>
    <w:multiLevelType w:val="hybridMultilevel"/>
    <w:tmpl w:val="41886AC0"/>
    <w:lvl w:ilvl="0" w:tplc="FFFFFFFF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 w15:restartNumberingAfterBreak="0">
    <w:nsid w:val="7B0C3B64"/>
    <w:multiLevelType w:val="hybridMultilevel"/>
    <w:tmpl w:val="2FD2E9FA"/>
    <w:lvl w:ilvl="0" w:tplc="9EE42D66">
      <w:start w:val="1"/>
      <w:numFmt w:val="bullet"/>
      <w:lvlText w:val=""/>
      <w:lvlJc w:val="left"/>
      <w:pPr>
        <w:ind w:left="720" w:hanging="360"/>
      </w:pPr>
      <w:rPr>
        <w:rFonts w:ascii="Kigelia Arabic" w:hAnsi="Kigelia Arabic" w:cs="Kigelia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935862">
    <w:abstractNumId w:val="8"/>
  </w:num>
  <w:num w:numId="2" w16cid:durableId="522598947">
    <w:abstractNumId w:val="6"/>
  </w:num>
  <w:num w:numId="3" w16cid:durableId="297803766">
    <w:abstractNumId w:val="5"/>
  </w:num>
  <w:num w:numId="4" w16cid:durableId="1779717512">
    <w:abstractNumId w:val="4"/>
  </w:num>
  <w:num w:numId="5" w16cid:durableId="2144226872">
    <w:abstractNumId w:val="7"/>
  </w:num>
  <w:num w:numId="6" w16cid:durableId="372391771">
    <w:abstractNumId w:val="3"/>
  </w:num>
  <w:num w:numId="7" w16cid:durableId="121465571">
    <w:abstractNumId w:val="2"/>
  </w:num>
  <w:num w:numId="8" w16cid:durableId="1504734541">
    <w:abstractNumId w:val="1"/>
  </w:num>
  <w:num w:numId="9" w16cid:durableId="495806515">
    <w:abstractNumId w:val="0"/>
  </w:num>
  <w:num w:numId="10" w16cid:durableId="446463888">
    <w:abstractNumId w:val="14"/>
  </w:num>
  <w:num w:numId="11" w16cid:durableId="343636503">
    <w:abstractNumId w:val="12"/>
  </w:num>
  <w:num w:numId="12" w16cid:durableId="289214102">
    <w:abstractNumId w:val="29"/>
  </w:num>
  <w:num w:numId="13" w16cid:durableId="1214079617">
    <w:abstractNumId w:val="27"/>
  </w:num>
  <w:num w:numId="14" w16cid:durableId="688027919">
    <w:abstractNumId w:val="10"/>
  </w:num>
  <w:num w:numId="15" w16cid:durableId="881209315">
    <w:abstractNumId w:val="19"/>
  </w:num>
  <w:num w:numId="16" w16cid:durableId="1758478111">
    <w:abstractNumId w:val="33"/>
  </w:num>
  <w:num w:numId="17" w16cid:durableId="1464538158">
    <w:abstractNumId w:val="31"/>
  </w:num>
  <w:num w:numId="18" w16cid:durableId="1897813600">
    <w:abstractNumId w:val="39"/>
  </w:num>
  <w:num w:numId="19" w16cid:durableId="433478348">
    <w:abstractNumId w:val="18"/>
  </w:num>
  <w:num w:numId="20" w16cid:durableId="2130468444">
    <w:abstractNumId w:val="23"/>
  </w:num>
  <w:num w:numId="21" w16cid:durableId="913516883">
    <w:abstractNumId w:val="15"/>
  </w:num>
  <w:num w:numId="22" w16cid:durableId="968246121">
    <w:abstractNumId w:val="26"/>
  </w:num>
  <w:num w:numId="23" w16cid:durableId="1475027632">
    <w:abstractNumId w:val="34"/>
  </w:num>
  <w:num w:numId="24" w16cid:durableId="935554406">
    <w:abstractNumId w:val="36"/>
  </w:num>
  <w:num w:numId="25" w16cid:durableId="627473437">
    <w:abstractNumId w:val="28"/>
  </w:num>
  <w:num w:numId="26" w16cid:durableId="460074494">
    <w:abstractNumId w:val="38"/>
  </w:num>
  <w:num w:numId="27" w16cid:durableId="478229305">
    <w:abstractNumId w:val="32"/>
  </w:num>
  <w:num w:numId="28" w16cid:durableId="112945278">
    <w:abstractNumId w:val="30"/>
  </w:num>
  <w:num w:numId="29" w16cid:durableId="274673552">
    <w:abstractNumId w:val="21"/>
  </w:num>
  <w:num w:numId="30" w16cid:durableId="673915153">
    <w:abstractNumId w:val="25"/>
  </w:num>
  <w:num w:numId="31" w16cid:durableId="698244302">
    <w:abstractNumId w:val="11"/>
  </w:num>
  <w:num w:numId="32" w16cid:durableId="524950208">
    <w:abstractNumId w:val="37"/>
  </w:num>
  <w:num w:numId="33" w16cid:durableId="180826530">
    <w:abstractNumId w:val="24"/>
  </w:num>
  <w:num w:numId="34" w16cid:durableId="954992456">
    <w:abstractNumId w:val="9"/>
  </w:num>
  <w:num w:numId="35" w16cid:durableId="1906405506">
    <w:abstractNumId w:val="13"/>
  </w:num>
  <w:num w:numId="36" w16cid:durableId="190650305">
    <w:abstractNumId w:val="20"/>
  </w:num>
  <w:num w:numId="37" w16cid:durableId="877546895">
    <w:abstractNumId w:val="17"/>
  </w:num>
  <w:num w:numId="38" w16cid:durableId="596258154">
    <w:abstractNumId w:val="35"/>
  </w:num>
  <w:num w:numId="39" w16cid:durableId="706875527">
    <w:abstractNumId w:val="22"/>
  </w:num>
  <w:num w:numId="40" w16cid:durableId="11824014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16A"/>
    <w:rsid w:val="00034616"/>
    <w:rsid w:val="000349DD"/>
    <w:rsid w:val="00056812"/>
    <w:rsid w:val="0006063C"/>
    <w:rsid w:val="000A1D5B"/>
    <w:rsid w:val="000B1865"/>
    <w:rsid w:val="000E3704"/>
    <w:rsid w:val="000E479A"/>
    <w:rsid w:val="0015074B"/>
    <w:rsid w:val="0023695F"/>
    <w:rsid w:val="002469C9"/>
    <w:rsid w:val="002538A4"/>
    <w:rsid w:val="00256DE8"/>
    <w:rsid w:val="0027384C"/>
    <w:rsid w:val="002770B2"/>
    <w:rsid w:val="0029639D"/>
    <w:rsid w:val="002B6321"/>
    <w:rsid w:val="002F28E8"/>
    <w:rsid w:val="00305C91"/>
    <w:rsid w:val="00326F90"/>
    <w:rsid w:val="00363716"/>
    <w:rsid w:val="003818C7"/>
    <w:rsid w:val="003B09F2"/>
    <w:rsid w:val="003D0FD8"/>
    <w:rsid w:val="00447F83"/>
    <w:rsid w:val="00465654"/>
    <w:rsid w:val="0049325F"/>
    <w:rsid w:val="004A3C4D"/>
    <w:rsid w:val="004D4E87"/>
    <w:rsid w:val="004D73BC"/>
    <w:rsid w:val="004F2DCD"/>
    <w:rsid w:val="004F4834"/>
    <w:rsid w:val="005149F1"/>
    <w:rsid w:val="00514ABD"/>
    <w:rsid w:val="005746DC"/>
    <w:rsid w:val="005D4F7E"/>
    <w:rsid w:val="00627EED"/>
    <w:rsid w:val="00650732"/>
    <w:rsid w:val="006C4D23"/>
    <w:rsid w:val="007339A6"/>
    <w:rsid w:val="00771BB8"/>
    <w:rsid w:val="00874CFC"/>
    <w:rsid w:val="008A0454"/>
    <w:rsid w:val="00934F27"/>
    <w:rsid w:val="009378DF"/>
    <w:rsid w:val="00946F74"/>
    <w:rsid w:val="00987ECE"/>
    <w:rsid w:val="00A55DAB"/>
    <w:rsid w:val="00A91095"/>
    <w:rsid w:val="00AA1D8D"/>
    <w:rsid w:val="00B10A27"/>
    <w:rsid w:val="00B306A2"/>
    <w:rsid w:val="00B47730"/>
    <w:rsid w:val="00B53748"/>
    <w:rsid w:val="00C057AC"/>
    <w:rsid w:val="00C12E95"/>
    <w:rsid w:val="00C27960"/>
    <w:rsid w:val="00C569AA"/>
    <w:rsid w:val="00C869E2"/>
    <w:rsid w:val="00CA2B98"/>
    <w:rsid w:val="00CB0664"/>
    <w:rsid w:val="00DF6FBF"/>
    <w:rsid w:val="00E21798"/>
    <w:rsid w:val="00E41E87"/>
    <w:rsid w:val="00E55604"/>
    <w:rsid w:val="00ED6723"/>
    <w:rsid w:val="00F115B6"/>
    <w:rsid w:val="00F23C2D"/>
    <w:rsid w:val="00F40DA1"/>
    <w:rsid w:val="00F870FA"/>
    <w:rsid w:val="00FA7ACC"/>
    <w:rsid w:val="00FB5A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61840"/>
  <w14:defaultImageDpi w14:val="300"/>
  <w15:docId w15:val="{4934FE08-095C-7F4D-A211-0D1AAE226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Revision">
    <w:name w:val="Revision"/>
    <w:hidden/>
    <w:uiPriority w:val="99"/>
    <w:semiHidden/>
    <w:rsid w:val="00A91095"/>
    <w:pPr>
      <w:spacing w:after="0" w:line="240" w:lineRule="auto"/>
    </w:pPr>
  </w:style>
  <w:style w:type="table" w:styleId="PlainTable3">
    <w:name w:val="Plain Table 3"/>
    <w:basedOn w:val="TableNormal"/>
    <w:uiPriority w:val="99"/>
    <w:rsid w:val="002738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27384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7384C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27384C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3">
    <w:name w:val="Grid Table 1 Light Accent 3"/>
    <w:basedOn w:val="TableNormal"/>
    <w:uiPriority w:val="46"/>
    <w:rsid w:val="0027384C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99"/>
    <w:rsid w:val="0027384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2738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40D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الاتحاد العالمي الاكاديمي للتزيين منظمة دولية</vt:lpstr>
    </vt:vector>
  </TitlesOfParts>
  <Manager/>
  <Company/>
  <LinksUpToDate>false</LinksUpToDate>
  <CharactersWithSpaces>6805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الاتحاد العالمي الاكاديمي للتزيين منظمة دولية</dc:title>
  <dc:subject/>
  <dc:creator>python-docx</dc:creator>
  <cp:keywords/>
  <dc:description>generated by python-docx</dc:description>
  <cp:lastModifiedBy>Manal Manal</cp:lastModifiedBy>
  <cp:revision>4</cp:revision>
  <cp:lastPrinted>2026-02-28T23:50:00Z</cp:lastPrinted>
  <dcterms:created xsi:type="dcterms:W3CDTF">2026-04-12T21:32:00Z</dcterms:created>
  <dcterms:modified xsi:type="dcterms:W3CDTF">2026-04-12T22:30:00Z</dcterms:modified>
  <cp:category/>
</cp:coreProperties>
</file>